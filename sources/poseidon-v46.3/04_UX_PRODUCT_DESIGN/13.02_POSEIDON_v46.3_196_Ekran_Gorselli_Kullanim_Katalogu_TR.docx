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0"/>
        </w:rPr>
        <w:t>POSEIDON v46.3</w:t>
      </w:r>
    </w:p>
    <w:p>
      <w:pPr>
        <w:jc w:val="center"/>
      </w:pPr>
      <w:r>
        <w:rPr>
          <w:b/>
          <w:sz w:val="40"/>
        </w:rPr>
        <w:t>196 Ekran Görselli Kullanım Kataloğu</w:t>
      </w:r>
    </w:p>
    <w:p>
      <w:pPr>
        <w:jc w:val="center"/>
      </w:pPr>
      <w:r>
        <w:rPr>
          <w:i/>
        </w:rPr>
        <w:t>Screen ID • Domain • Alan/Aksiyon • API • Prototip Görseli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Konu</w:t>
            </w:r>
          </w:p>
        </w:tc>
        <w:tc>
          <w:tcPr>
            <w:tcW w:type="dxa" w:w="5328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Kontrollü Değer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Controlled inventory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196 ekran / 2.316 field-level contract</w:t>
            </w:r>
          </w:p>
        </w:tc>
      </w:tr>
      <w:tr>
        <w:tc>
          <w:tcPr>
            <w:tcW w:type="dxa" w:w="5328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Kaynak</w:t>
            </w:r>
          </w:p>
        </w:tc>
        <w:tc>
          <w:tcPr>
            <w:tcW w:type="dxa" w:w="5328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v46.3 çalışan TR/EN prototip + controlled screen contract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Amaç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Analiz, UX, development ve QA için görsel ekran envanteri</w:t>
            </w:r>
          </w:p>
        </w:tc>
      </w:tr>
      <w:tr>
        <w:tc>
          <w:tcPr>
            <w:tcW w:type="dxa" w:w="5328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Kullanım</w:t>
            </w:r>
          </w:p>
        </w:tc>
        <w:tc>
          <w:tcPr>
            <w:tcW w:type="dxa" w:w="5328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Davranış/alan/trace için 11.01 Traceability; canlı UX için 12.01 Prototype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Statü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CONTROLLED CANDIDATE — UAT/Final Freeze bekleniyor</w:t>
            </w:r>
          </w:p>
        </w:tc>
      </w:tr>
    </w:tbl>
    <w:p>
      <w:r>
        <w:br w:type="page"/>
      </w:r>
    </w:p>
    <w:p>
      <w:pPr>
        <w:pStyle w:val="Heading1"/>
      </w:pPr>
      <w:r>
        <w:t>1. Katalog Kullanım Notu</w:t>
      </w:r>
    </w:p>
    <w:p>
      <w:r>
        <w:t>Bu katalog, 196 ekranın prototip snapshot'larını tek kontrollü envanterde gösterir. Ekran sayısı backend servis sayısı değildir. Alan kuralları, role/state permission, offline, audit ve test trace için Controlled Implementation Traceability Matrix esas alınır.</w:t>
      </w:r>
    </w:p>
    <w:p>
      <w:pPr>
        <w:pStyle w:val="Heading1"/>
      </w:pPr>
      <w:r>
        <w:t>2. Ekran İndeksi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#</w:t>
            </w:r>
          </w:p>
        </w:tc>
        <w:tc>
          <w:tcPr>
            <w:tcW w:type="dxa" w:w="1776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Screen ID</w:t>
            </w:r>
          </w:p>
        </w:tc>
        <w:tc>
          <w:tcPr>
            <w:tcW w:type="dxa" w:w="1776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Screen</w:t>
            </w:r>
          </w:p>
        </w:tc>
        <w:tc>
          <w:tcPr>
            <w:tcW w:type="dxa" w:w="1776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Domain</w:t>
            </w:r>
          </w:p>
        </w:tc>
        <w:tc>
          <w:tcPr>
            <w:tcW w:type="dxa" w:w="1776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Fields</w:t>
            </w:r>
          </w:p>
        </w:tc>
        <w:tc>
          <w:tcPr>
            <w:tcW w:type="dxa" w:w="1776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Actions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safety-inbox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Safety Inbox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Safety &amp; Learning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why-engine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Why is MV Atlas CONDITIONAL?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inspection-memory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Inspection &amp; Vetting Memory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executive-dashboard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Executive Safety &amp; Fleet Dashboard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Role Dashboards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5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master-dashboard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Master Command Dashboard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Role Dashboards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dpa-dashboard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DPA Safety Bridge Dashboard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Role Dashboards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7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chief-engineer-dashboard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Chief Engineer Technical Safety Dashboard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Role Dashboards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chief-officer-dashboard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Chief Officer Operations Dashboard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Role Dashboards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9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crew-dashboard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 Today Dashboard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Role Dashboards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auditor-dashboard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Auditor Assurance Dashboard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Role Dashboards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11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admin-dashboard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Platform Administration Dashboard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Role Dashboards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12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fleet-dashboard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Fleet Overview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Role Dashboards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13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vessel-dashboard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MV ATLAS — Vessel Overview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Role Dashboards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14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command-center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Global Search &amp; Command Center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15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workflow-engine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Workflow &amp; Approval Engine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Platform &amp; Administration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16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notification-escalation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Notification &amp; Escalation Engine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Operations &amp; Readiness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17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data-trust-center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Data Trust Center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Platform &amp; Administration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18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management-of-change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Management of Change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19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offline-conflict-center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Offline Sync &amp; Conflict Resolution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Operations &amp; Readiness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cyber-readiness-dashboard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Cyber Readiness Dashboard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Role Dashboards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21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fatigue-intelligence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Fatigue &amp; Work/Rest Intelligence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22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safety-barrier-health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Safety Barrier Health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23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emergency-role-readiness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Emergency Role Readiness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 &amp; Competence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24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tenant-configuration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Tenant Configuration &amp; Onboarding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25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system-health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System &amp; Integration Health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26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production-readiness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Production Readiness Gate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Platform &amp; Administration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27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my-safety-impact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My Safety Impact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Safety &amp; Learning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28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recognition-review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Recognition Review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Safety &amp; Learning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29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safety-culture-pulse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Safety Culture Pulse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Safety &amp; Learning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30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confidential-reporting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Confidential / Anonymous Reporting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Safety &amp; Learning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31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requirement-master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Requirement Master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32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applicability-rule-builder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Applicability Rule Builder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33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operational-control-library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Operational Control Library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34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verification-gates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Verification Gates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35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regulatory-source-governance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Source Governance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36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dangerous-goods-response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Dangerous Goods Emergency Response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37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bulk-cargo-readiness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IMSBC / Grain Cargo Readiness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38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special-ship-profile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Special Ship / Code Profiles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39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regulatory-coverage-matrix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Coverage Matrix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vessel-compliance-passport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MV ATLAS — Digital Compliance Passport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41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control-effectiveness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Control Effectiveness Engine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42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evidence-quality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Evidence Quality Score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43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regulatory-change-radar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Change Radar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44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future-regulation-sandbox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Future Regulation Sandbox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45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regulatory-ai-governance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&amp; Safety AI Boundaries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46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ism-complete-map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ISM Complete Product Map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47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regulatory-corpus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Maritime Regulatory Corpus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48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cert-document-register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Certificates &amp; Required Documents Register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49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psc-readiness-2026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PSC Readiness 2026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50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regulatory-change-register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Version &amp; Change Register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51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regulatory-impact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Change Impact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52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customer-value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Customer Success &amp; Value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Fleet Intelligence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53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excel-migration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Excel-to-POSEIDON Migration Wizard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54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pilot-mode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30-Day Pilot Mode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Fleet Intelligence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55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poseidon-today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POSEIDON Today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Core Safety Operations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56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my-vessel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MV Atlas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57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operations-workspace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Operations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Operations &amp; Readiness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58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people-workspace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People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 &amp; Competence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59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technical-workspace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Technical Readiness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Technical Safety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safety-workspace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Safety &amp; Emergency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Safety &amp; Learning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61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compliance-workspace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Compliance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62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audit-ready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Audit Ready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63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industry-assurance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SIRE / TMSA Readiness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5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64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mobile-operations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Mobile / Offline Operations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65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integration-hub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Integration Hub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Safety &amp; Learning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66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commercial-packages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Commercial Packages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Core Safety Operations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67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seven-minute-demo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7-Minute Buyer Demo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Core Safety Operations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68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production-home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Operational Command Home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Operations &amp; Readiness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69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regulatory-library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Compliance Center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70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isps-security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ISPS Security 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17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71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bwm-compliance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Ballast Water Compliance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19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72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colreg-navigation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COLREG Navigation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Operations &amp; Readiness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21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73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loadline-control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Load Line 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16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74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imdg-control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Dangerous Goods 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Operations &amp; Readiness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21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75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statutory-readiness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Statutory Certificate &amp; PSC Readiness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19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76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safety-command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Safety Command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Safety &amp; Learning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17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77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vessel-type-hub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Gemi Tipi Merkezi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0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78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tanker-workspace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Tanker Operasyon Alanı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 &amp; Competence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13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79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oil-tanker-workspace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Oil / Product Tanker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Operations &amp; Readiness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chemical-tanker-workspace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Chemical Tanker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Operations &amp; Readiness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81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gas-tanker-workspace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Liquefied Gas Tanker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Operations &amp; Readiness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12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9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82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bulk-workspace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Bulk Carrier Operasyon Alanı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 &amp; Competence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83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container-workspace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Container Operasyon Alanı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Operations &amp; Readiness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84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tug-workspace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Römorkör Operasyon Alanı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 &amp; Competence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85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fleet-vessels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Fleet &amp; Vessels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Fleet Intelligence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27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86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dpa-bridge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DPA Bridge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Safety &amp; Learning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17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87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masters-command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Master's Command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Safety &amp; Learning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17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9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88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cargo-applicability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Cargo Applicability Engine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14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7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89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ship-operations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Ship Operations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Technical Safety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23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90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competency-pool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Personel Yetkinlik Havuzu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 &amp; Competence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11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13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91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competency-management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Yetkinlik Yönetimi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 &amp; Competence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23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9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92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crew-competence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 &amp; Competence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24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93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emergency-readiness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Emergency Readiness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17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94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events-learning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Events &amp; Learning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Safety &amp; Learning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19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7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95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asset-reliability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Asset Reliability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Technical Safety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23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7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96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controlled-knowledge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Controlled Knowledge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Operations &amp; Readiness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97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assurance-review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Assurance &amp; Review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98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ism-certification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ISM Certification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21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99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safety-intelligence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POSEIDON Safety Intelligence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Safety &amp; Learning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21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7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regulatory-control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 Center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21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15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101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regulatory-trace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Traceability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21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102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applicability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Applicability Engine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21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7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103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evidence-graph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Evidence Graph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21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104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ism-requirements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ISM Requirement Library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21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105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regulatory-versioning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Versions &amp; Change Impact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21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7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106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ism-atomic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ISM Atomic Controls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21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107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regulatory-schema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Common Regulatory Schema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21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108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solas-control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SOLAS Control Library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21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109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solas-chapters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SOLAS Chapter Map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Core Safety Operations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21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110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stcw-control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STCW Control Library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Operations &amp; Readiness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21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111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crew-eligibility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 Eligibility Engine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24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112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safe-manning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Minimum Safe Manning &amp; Assignment Gate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13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9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113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watchkeeping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Watchkeeping &amp; Rest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Operations &amp; Readiness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24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114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marpol-control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MARPOL Control Library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Core Safety Operations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22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115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environmental-ops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Environmental Operations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Operations &amp; Readiness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22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116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environmental-records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Environmental Records &amp; Evidence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22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7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117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mlc-control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MLC Control Library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Core Safety Operations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23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118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seafarer-welfare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Seafarer Welfare &amp; MLC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Core Safety Operations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23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119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mlc-certification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MLC Certification &amp; DMLC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21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120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cyber-control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Cyber Safety Control Library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22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121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cyber-readiness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Cyber Readiness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Platform &amp; Administration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22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122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cyber-incident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Cyber Incident Response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Safety &amp; Learning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22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123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unified-regulatory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Unified Regulatory Control Center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21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124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auditor-mode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Auditor / Regulatory View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9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125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safety-digital-twin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MV Atlas • Safety Digital Twin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17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126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command-bridge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Command Bridge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Core Safety Operations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17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12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127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departure-readiness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Departure Readiness Gate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23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9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128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departure-signoff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Departure Review &amp; Sign-off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Operations &amp; Readiness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23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9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129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voyage-live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Voyage Live Center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23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11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130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watch-handover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Watch Handover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 &amp; Competence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7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131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arrival-readiness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Arrival Readiness Gate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23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132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fleet-control-tower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Fleet Control Tower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Safety &amp; Learning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21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133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fleet-risk-clusters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Fleet Risk Clusters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19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134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fleet-learning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Fleet Learning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19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135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safety-performance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Safety Performance Intelligence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Safety &amp; Learning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19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136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management-governance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Management Governance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137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management-review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Management Review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Regulatory Control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7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138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pms-command-center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PMS Command Center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Technical / PMS 2.0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139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equipment-hierarchy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Equipment Hierarchy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Technical / PMS 2.0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16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140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equipment-component-profile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Equipment &amp; Component Profile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Technical / PMS 2.0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141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job-pool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Maintenance Job Pool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Technical / PMS 2.0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18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9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142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maintenance-plan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Maintenance Plan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Technical / PMS 2.0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143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work-order-center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 Order Center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Technical / PMS 2.0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14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144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work-order-detail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 Order Detail &amp; Execution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Technical / PMS 2.0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24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12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145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running-hours-meter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Running Hours &amp; Meter Readings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Technical / PMS 2.0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16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146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condition-monitoring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Condition Monitoring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Technical / PMS 2.0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18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9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147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spare-parts-catalog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Spare Parts Catalog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Technical / PMS 2.0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18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9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148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critical-spares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Critical Spares Readiness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Technical / PMS 2.0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14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149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maintenance-history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Maintenance History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Technical / PMS 2.0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12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150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drydock-planning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Drydock Planning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Technical / PMS 2.0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18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151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reliability-analytics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Reliability Analytics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Technical / PMS 2.0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12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152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crew-roster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 Roster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 Operations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16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153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crew-profile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 Profile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 Operations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28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154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crew-assignments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 Assignment &amp; Sign-on/off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 Operations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18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155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crew-certificates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 Certificates &amp; Endorsements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 Operations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24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156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training-position-matrix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Training–Position Matrix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 Operations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18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157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crew-rotation-planner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 Rotation Planner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 Operations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14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158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ocimf-crew-matrix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OCIMF Crew Matrix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Crew Operations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18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159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certificate-command-center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Certificate Intelligence Center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Certificate Intelligence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160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survey-planner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Survey Planner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Certificate Intelligence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18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161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renewal-workflow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Certificate Renewal Workflow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Certificate Intelligence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162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connector-catalog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Connector Catalog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Integration Hub 2.0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14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163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integration-mapping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Integration Mapping &amp; Transformation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Integration Hub 2.0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18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164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integration-events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Integration Event Monitor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Integration Hub 2.0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14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165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poseidon-copilot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POSEIDON Copilot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Maritime Intelligence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166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decision-center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Decision Center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Maritime Intelligence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14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167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recommendation-inbox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Recommendation Inbox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Maritime Intelligence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12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168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mobile-task-center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Mobile Task Center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Mobile / Offline 2.0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169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qr-asset-scan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QR Asset Scan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Mobile / Offline 2.0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170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technical-requisition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Technical Requisition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Technical Supply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18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171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inventory-stock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Inventory &amp; Stock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Technical Supply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16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172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supplier-order-tracking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Supplier / Order Tracking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Technical Supply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14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173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tug-command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Römorkör Komuta Merkezi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Tug Operations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12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174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tug-job-intake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Römorkör İş Talebi / Job Intake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Tug Operations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18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175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tug-job-board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Römorkör İş Panosu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Tug Operations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14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176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tug-job-detail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Römorkör İş Detayı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Tug Operations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22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12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177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tug-assignment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Römorkör Atama ve Çakışma Kontrolü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Tug Operations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18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178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tug-readiness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Römorkör Operasyon Hazırlığı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Tug Operations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18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179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towage-plan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Römorkaj / Çekme Operasyon Planı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Tug Operations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22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12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180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towage-risk-briefing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Römorkaj Risk ve Brifing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Tug Operations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181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towage-execution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Römorkaj Operasyon Yürütme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Tug Operations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24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14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182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tug-equipment-readiness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Römorkör Ekipman Hazırlığı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Tug Operations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18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183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tug-crew-readiness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Römorkör Mürettebat Hazırlığı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Tug Operations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16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184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tug-daily-log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Römorkör Günlük Operasyon Defteri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Tug Operations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14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8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185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tug-operation-history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Römorkör Operasyon Geçmişi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Tug Operations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6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186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noon-report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Noon Report &amp; Daily Position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Operations &amp; Readiness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187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deck-daily-log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Deck Daily Log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Operations &amp; Readiness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18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188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engine-daily-log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Engine Daily Log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Operations &amp; Readiness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189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fuel-bunker-log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Fuel, Bunker &amp; ROB Log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Operations &amp; Readiness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22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190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port-activity-sof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Port Activity &amp; Statement of Facts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Operations &amp; Readiness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18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191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operational-downtime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Operational Downtime &amp; Loss of Hire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Operations &amp; Readiness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14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192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service-engineer-report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Service &amp; Engineer Report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Technical / PMS 2.0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16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193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pre-survey-checklist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Pre-Survey Checklist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Certificate Intelligence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16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194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risk-assessment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Risk Assessment Workspace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Safety &amp; Learning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20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195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risk-template-library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Risk Template Library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Safety &amp; Learning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14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</w:tr>
      <w:tr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196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high-risk-work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Fleet High-Risk Work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Safety &amp; Learning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12</w:t>
            </w:r>
          </w:p>
        </w:tc>
        <w:tc>
          <w:tcPr>
            <w:tcW w:type="dxa" w:w="1776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</w:tr>
    </w:tbl>
    <w:p>
      <w:r>
        <w:br w:type="page"/>
      </w:r>
    </w:p>
    <w:p>
      <w:pPr>
        <w:pStyle w:val="Heading1"/>
      </w:pPr>
      <w:r>
        <w:t>3. Görsel Katalog</w:t>
      </w:r>
    </w:p>
    <w:p>
      <w:pPr>
        <w:spacing w:before="0" w:after="20"/>
      </w:pPr>
      <w:r>
        <w:rPr>
          <w:b/>
          <w:color w:val="17365D"/>
          <w:sz w:val="20"/>
        </w:rPr>
        <w:t>001  Safety Inbox</w:t>
      </w:r>
    </w:p>
    <w:p>
      <w:pPr>
        <w:spacing w:after="40"/>
      </w:pPr>
      <w:r>
        <w:rPr>
          <w:sz w:val="14"/>
        </w:rPr>
        <w:t>Screen ID: safety-inbox   |   Domain: Safety &amp; Learning   |   0 alan / 4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safety-inbox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/api/v1/safety-inbox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002  Why is MV Atlas CONDITIONAL?</w:t>
      </w:r>
    </w:p>
    <w:p>
      <w:pPr>
        <w:spacing w:after="40"/>
      </w:pPr>
      <w:r>
        <w:rPr>
          <w:sz w:val="14"/>
        </w:rPr>
        <w:t>Screen ID: why-engine   |   Domain: Regulatory Control   |   0 alan / 1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_why-engin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/api/v1/why-engine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003  Inspection &amp; Vetting Memory</w:t>
      </w:r>
    </w:p>
    <w:p>
      <w:pPr>
        <w:spacing w:after="40"/>
      </w:pPr>
      <w:r>
        <w:rPr>
          <w:sz w:val="14"/>
        </w:rPr>
        <w:t>Screen ID: inspection-memory   |   Domain: Regulatory Control   |   0 alan / 1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_inspection-memory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/api/v1/inspection-memory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004  Executive Safety &amp; Fleet Dashboard</w:t>
      </w:r>
    </w:p>
    <w:p>
      <w:pPr>
        <w:spacing w:after="40"/>
      </w:pPr>
      <w:r>
        <w:rPr>
          <w:sz w:val="14"/>
        </w:rPr>
        <w:t>Screen ID: executive-dashboard   |   Domain: Role Dashboards   |   0 alan / 4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_executive-dashboar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/api/v1/executive-dashboard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005  Master Command Dashboard</w:t>
      </w:r>
    </w:p>
    <w:p>
      <w:pPr>
        <w:spacing w:after="40"/>
      </w:pPr>
      <w:r>
        <w:rPr>
          <w:sz w:val="14"/>
        </w:rPr>
        <w:t>Screen ID: master-dashboard   |   Domain: Role Dashboards   |   0 alan / 4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_master-dashboar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/api/v1/master-dashboard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006  DPA Safety Bridge Dashboard</w:t>
      </w:r>
    </w:p>
    <w:p>
      <w:pPr>
        <w:spacing w:after="40"/>
      </w:pPr>
      <w:r>
        <w:rPr>
          <w:sz w:val="14"/>
        </w:rPr>
        <w:t>Screen ID: dpa-dashboard   |   Domain: Role Dashboards   |   0 alan / 4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6_dpa-dashboar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/api/v1/dpa-dashboard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007  Chief Engineer Technical Safety Dashboard</w:t>
      </w:r>
    </w:p>
    <w:p>
      <w:pPr>
        <w:spacing w:after="40"/>
      </w:pPr>
      <w:r>
        <w:rPr>
          <w:sz w:val="14"/>
        </w:rPr>
        <w:t>Screen ID: chief-engineer-dashboard   |   Domain: Role Dashboards   |   0 alan / 4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7_chief-engineer-dashboar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/api/v1/chief-engineer-dashboard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008  Chief Officer Operations Dashboard</w:t>
      </w:r>
    </w:p>
    <w:p>
      <w:pPr>
        <w:spacing w:after="40"/>
      </w:pPr>
      <w:r>
        <w:rPr>
          <w:sz w:val="14"/>
        </w:rPr>
        <w:t>Screen ID: chief-officer-dashboard   |   Domain: Role Dashboards   |   0 alan / 4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8_chief-officer-dashboard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/api/v1/chief-officer-dashboard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009  Crew Today Dashboard</w:t>
      </w:r>
    </w:p>
    <w:p>
      <w:pPr>
        <w:spacing w:after="40"/>
      </w:pPr>
      <w:r>
        <w:rPr>
          <w:sz w:val="14"/>
        </w:rPr>
        <w:t>Screen ID: crew-dashboard   |   Domain: Role Dashboards   |   0 alan / 4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9_crew-dashboard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/api/v1/crew-dashboard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010  Auditor Assurance Dashboard</w:t>
      </w:r>
    </w:p>
    <w:p>
      <w:pPr>
        <w:spacing w:after="40"/>
      </w:pPr>
      <w:r>
        <w:rPr>
          <w:sz w:val="14"/>
        </w:rPr>
        <w:t>Screen ID: auditor-dashboard   |   Domain: Role Dashboards   |   0 alan / 4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_auditor-dashboard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/api/v1/auditor-dashboard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011  Platform Administration Dashboard</w:t>
      </w:r>
    </w:p>
    <w:p>
      <w:pPr>
        <w:spacing w:after="40"/>
      </w:pPr>
      <w:r>
        <w:rPr>
          <w:sz w:val="14"/>
        </w:rPr>
        <w:t>Screen ID: admin-dashboard   |   Domain: Role Dashboards   |   0 alan / 4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1_admin-dashboard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/api/v1/admin-dashboard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012  Fleet Overview</w:t>
      </w:r>
    </w:p>
    <w:p>
      <w:pPr>
        <w:spacing w:after="40"/>
      </w:pPr>
      <w:r>
        <w:rPr>
          <w:sz w:val="14"/>
        </w:rPr>
        <w:t>Screen ID: fleet-dashboard   |   Domain: Role Dashboards   |   0 alan / 4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2_fleet-dashboard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/api/v1/fleet-dashboard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013  MV ATLAS — Vessel Overview</w:t>
      </w:r>
    </w:p>
    <w:p>
      <w:pPr>
        <w:spacing w:after="40"/>
      </w:pPr>
      <w:r>
        <w:rPr>
          <w:sz w:val="14"/>
        </w:rPr>
        <w:t>Screen ID: vessel-dashboard   |   Domain: Role Dashboards   |   0 alan / 4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3_vessel-dashboard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/api/v1/vessel-dashboard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014  Global Search &amp; Command Center</w:t>
      </w:r>
    </w:p>
    <w:p>
      <w:pPr>
        <w:spacing w:after="40"/>
      </w:pPr>
      <w:r>
        <w:rPr>
          <w:sz w:val="14"/>
        </w:rPr>
        <w:t>Screen ID: command-center   |   Domain: Regulatory Control   |   0 alan / 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4_command-center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/api/v1/command-center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015  Workflow &amp; Approval Engine</w:t>
      </w:r>
    </w:p>
    <w:p>
      <w:pPr>
        <w:spacing w:after="40"/>
      </w:pPr>
      <w:r>
        <w:rPr>
          <w:sz w:val="14"/>
        </w:rPr>
        <w:t>Screen ID: workflow-engine   |   Domain: Platform &amp; Administration   |   0 alan / 1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5_workflow-engin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/api/v1/workflow-engine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016  Notification &amp; Escalation Engine</w:t>
      </w:r>
    </w:p>
    <w:p>
      <w:pPr>
        <w:spacing w:after="40"/>
      </w:pPr>
      <w:r>
        <w:rPr>
          <w:sz w:val="14"/>
        </w:rPr>
        <w:t>Screen ID: notification-escalation   |   Domain: Operations &amp; Readiness   |   0 alan / 1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6_notification-escalation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/api/v1/notification-escalation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017  Data Trust Center</w:t>
      </w:r>
    </w:p>
    <w:p>
      <w:pPr>
        <w:spacing w:after="40"/>
      </w:pPr>
      <w:r>
        <w:rPr>
          <w:sz w:val="14"/>
        </w:rPr>
        <w:t>Screen ID: data-trust-center   |   Domain: Platform &amp; Administration   |   0 alan / 1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7_data-trust-center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/api/v1/data-trust-center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018  Management of Change</w:t>
      </w:r>
    </w:p>
    <w:p>
      <w:pPr>
        <w:spacing w:after="40"/>
      </w:pPr>
      <w:r>
        <w:rPr>
          <w:sz w:val="14"/>
        </w:rPr>
        <w:t>Screen ID: management-of-change   |   Domain: Regulatory Control   |   4 alan / 1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8_management-of-chan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/api/v1/management-of-change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019  Offline Sync &amp; Conflict Resolution</w:t>
      </w:r>
    </w:p>
    <w:p>
      <w:pPr>
        <w:spacing w:after="40"/>
      </w:pPr>
      <w:r>
        <w:rPr>
          <w:sz w:val="14"/>
        </w:rPr>
        <w:t>Screen ID: offline-conflict-center   |   Domain: Operations &amp; Readiness   |   0 alan / 1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9_offline-conflict-center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/api/v1/offline-conflict-center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020  Cyber Readiness Dashboard</w:t>
      </w:r>
    </w:p>
    <w:p>
      <w:pPr>
        <w:spacing w:after="40"/>
      </w:pPr>
      <w:r>
        <w:rPr>
          <w:sz w:val="14"/>
        </w:rPr>
        <w:t>Screen ID: cyber-readiness-dashboard   |   Domain: Role Dashboards   |   0 alan / 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0_cyber-readiness-dashboard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/api/v1/cyber-readiness-dashboard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021  Fatigue &amp; Work/Rest Intelligence</w:t>
      </w:r>
    </w:p>
    <w:p>
      <w:pPr>
        <w:spacing w:after="40"/>
      </w:pPr>
      <w:r>
        <w:rPr>
          <w:sz w:val="14"/>
        </w:rPr>
        <w:t>Screen ID: fatigue-intelligence   |   Domain: Regulatory Control   |   0 alan / 1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1_fatigue-intelligenc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/api/v1/fatigue-intelligence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022  Safety Barrier Health</w:t>
      </w:r>
    </w:p>
    <w:p>
      <w:pPr>
        <w:spacing w:after="40"/>
      </w:pPr>
      <w:r>
        <w:rPr>
          <w:sz w:val="14"/>
        </w:rPr>
        <w:t>Screen ID: safety-barrier-health   |   Domain: Regulatory Control   |   0 alan / 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2_safety-barrier-health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/api/v1/safety-barrier-health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023  Emergency Role Readiness</w:t>
      </w:r>
    </w:p>
    <w:p>
      <w:pPr>
        <w:spacing w:after="40"/>
      </w:pPr>
      <w:r>
        <w:rPr>
          <w:sz w:val="14"/>
        </w:rPr>
        <w:t>Screen ID: emergency-role-readiness   |   Domain: Crew &amp; Competence   |   0 alan / 1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3_emergency-role-readiness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/api/v1/emergency-role-readiness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024  Tenant Configuration &amp; Onboarding</w:t>
      </w:r>
    </w:p>
    <w:p>
      <w:pPr>
        <w:spacing w:after="40"/>
      </w:pPr>
      <w:r>
        <w:rPr>
          <w:sz w:val="14"/>
        </w:rPr>
        <w:t>Screen ID: tenant-configuration   |   Domain: Regulatory Control   |   0 alan / 1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4_tenant-configuration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/api/v1/tenant-configuration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025  System &amp; Integration Health</w:t>
      </w:r>
    </w:p>
    <w:p>
      <w:pPr>
        <w:spacing w:after="40"/>
      </w:pPr>
      <w:r>
        <w:rPr>
          <w:sz w:val="14"/>
        </w:rPr>
        <w:t>Screen ID: system-health   |   Domain: Regulatory Control   |   0 alan / 1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5_system-health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/api/v1/system-health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026  Production Readiness Gate</w:t>
      </w:r>
    </w:p>
    <w:p>
      <w:pPr>
        <w:spacing w:after="40"/>
      </w:pPr>
      <w:r>
        <w:rPr>
          <w:sz w:val="14"/>
        </w:rPr>
        <w:t>Screen ID: production-readiness   |   Domain: Platform &amp; Administration   |   0 alan / 1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6_production-readiness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/api/v1/production-readiness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027  My Safety Impact</w:t>
      </w:r>
    </w:p>
    <w:p>
      <w:pPr>
        <w:spacing w:after="40"/>
      </w:pPr>
      <w:r>
        <w:rPr>
          <w:sz w:val="14"/>
        </w:rPr>
        <w:t>Screen ID: my-safety-impact   |   Domain: Safety &amp; Learning   |   0 alan / 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7_my-safety-impact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/api/v1/my-safety-impact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028  Recognition Review</w:t>
      </w:r>
    </w:p>
    <w:p>
      <w:pPr>
        <w:spacing w:after="40"/>
      </w:pPr>
      <w:r>
        <w:rPr>
          <w:sz w:val="14"/>
        </w:rPr>
        <w:t>Screen ID: recognition-review   |   Domain: Safety &amp; Learning   |   6 alan / 1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8_recognition-review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/api/v1/recognition-review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029  Safety Culture Pulse</w:t>
      </w:r>
    </w:p>
    <w:p>
      <w:pPr>
        <w:spacing w:after="40"/>
      </w:pPr>
      <w:r>
        <w:rPr>
          <w:sz w:val="14"/>
        </w:rPr>
        <w:t>Screen ID: safety-culture-pulse   |   Domain: Safety &amp; Learning   |   0 alan / 1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9_safety-culture-puls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/api/v1/safety-culture-pulse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030  Confidential / Anonymous Reporting</w:t>
      </w:r>
    </w:p>
    <w:p>
      <w:pPr>
        <w:spacing w:after="40"/>
      </w:pPr>
      <w:r>
        <w:rPr>
          <w:sz w:val="14"/>
        </w:rPr>
        <w:t>Screen ID: confidential-reporting   |   Domain: Safety &amp; Learning   |   3 alan / 1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0_confidential-reporting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/api/v1/confidential-reporting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031  Requirement Master</w:t>
      </w:r>
    </w:p>
    <w:p>
      <w:pPr>
        <w:spacing w:after="40"/>
      </w:pPr>
      <w:r>
        <w:rPr>
          <w:sz w:val="14"/>
        </w:rPr>
        <w:t>Screen ID: requirement-master   |   Domain: Regulatory Control   |   10 alan / 1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1_requirement-master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/api/v1/requirement-master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032  Applicability Rule Builder</w:t>
      </w:r>
    </w:p>
    <w:p>
      <w:pPr>
        <w:spacing w:after="40"/>
      </w:pPr>
      <w:r>
        <w:rPr>
          <w:sz w:val="14"/>
        </w:rPr>
        <w:t>Screen ID: applicability-rule-builder   |   Domain: Regulatory Control   |   8 alan / 1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2_applicability-rule-builder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/api/v1/applicability-rule-builder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033  Operational Control Library</w:t>
      </w:r>
    </w:p>
    <w:p>
      <w:pPr>
        <w:spacing w:after="40"/>
      </w:pPr>
      <w:r>
        <w:rPr>
          <w:sz w:val="14"/>
        </w:rPr>
        <w:t>Screen ID: operational-control-library   |   Domain: Regulatory Control   |   0 alan / 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3_operational-control-library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/api/v1/operational-control-library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034  Verification Gates</w:t>
      </w:r>
    </w:p>
    <w:p>
      <w:pPr>
        <w:spacing w:after="40"/>
      </w:pPr>
      <w:r>
        <w:rPr>
          <w:sz w:val="14"/>
        </w:rPr>
        <w:t>Screen ID: verification-gates   |   Domain: Regulatory Control   |   0 alan / 1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4_verification-gates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/api/v1/verification-gates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035  Regulatory Source Governance</w:t>
      </w:r>
    </w:p>
    <w:p>
      <w:pPr>
        <w:spacing w:after="40"/>
      </w:pPr>
      <w:r>
        <w:rPr>
          <w:sz w:val="14"/>
        </w:rPr>
        <w:t>Screen ID: regulatory-source-governance   |   Domain: Regulatory Control   |   0 alan / 1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5_regulatory-source-governanc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/api/v1/regulatory-source-governance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036  Dangerous Goods Emergency Response</w:t>
      </w:r>
    </w:p>
    <w:p>
      <w:pPr>
        <w:spacing w:after="40"/>
      </w:pPr>
      <w:r>
        <w:rPr>
          <w:sz w:val="14"/>
        </w:rPr>
        <w:t>Screen ID: dangerous-goods-response   |   Domain: Regulatory Control   |   0 alan / 1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6_dangerous-goods-respons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/api/v1/dangerous-goods-response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037  IMSBC / Grain Cargo Readiness</w:t>
      </w:r>
    </w:p>
    <w:p>
      <w:pPr>
        <w:spacing w:after="40"/>
      </w:pPr>
      <w:r>
        <w:rPr>
          <w:sz w:val="14"/>
        </w:rPr>
        <w:t>Screen ID: bulk-cargo-readiness   |   Domain: Regulatory Control   |   0 alan / 1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7_bulk-cargo-readiness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/api/v1/bulk-cargo-readiness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038  Special Ship / Code Profiles</w:t>
      </w:r>
    </w:p>
    <w:p>
      <w:pPr>
        <w:spacing w:after="40"/>
      </w:pPr>
      <w:r>
        <w:rPr>
          <w:sz w:val="14"/>
        </w:rPr>
        <w:t>Screen ID: special-ship-profile   |   Domain: Regulatory Control   |   0 alan / 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8_special-ship-profile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/api/v1/special-ship-profile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039  Regulatory Coverage Matrix</w:t>
      </w:r>
    </w:p>
    <w:p>
      <w:pPr>
        <w:spacing w:after="40"/>
      </w:pPr>
      <w:r>
        <w:rPr>
          <w:sz w:val="14"/>
        </w:rPr>
        <w:t>Screen ID: regulatory-coverage-matrix   |   Domain: Regulatory Control   |   0 alan / 2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9_regulatory-coverage-matrix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/api/v1/regulatory-coverage-matrix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040  MV ATLAS — Digital Compliance Passport</w:t>
      </w:r>
    </w:p>
    <w:p>
      <w:pPr>
        <w:spacing w:after="40"/>
      </w:pPr>
      <w:r>
        <w:rPr>
          <w:sz w:val="14"/>
        </w:rPr>
        <w:t>Screen ID: vessel-compliance-passport   |   Domain: Regulatory Control   |   0 alan / 4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0_vessel-compliance-passport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/api/v1/vessel-compliance-passport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041  Control Effectiveness Engine</w:t>
      </w:r>
    </w:p>
    <w:p>
      <w:pPr>
        <w:spacing w:after="40"/>
      </w:pPr>
      <w:r>
        <w:rPr>
          <w:sz w:val="14"/>
        </w:rPr>
        <w:t>Screen ID: control-effectiveness   |   Domain: Regulatory Control   |   0 alan / 1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1_control-effectiveness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/api/v1/control-effectiveness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042  Evidence Quality Score</w:t>
      </w:r>
    </w:p>
    <w:p>
      <w:pPr>
        <w:spacing w:after="40"/>
      </w:pPr>
      <w:r>
        <w:rPr>
          <w:sz w:val="14"/>
        </w:rPr>
        <w:t>Screen ID: evidence-quality   |   Domain: Regulatory Control   |   0 alan / 1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2_evidence-quality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/api/v1/evidence-quality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043  Regulatory Change Radar</w:t>
      </w:r>
    </w:p>
    <w:p>
      <w:pPr>
        <w:spacing w:after="40"/>
      </w:pPr>
      <w:r>
        <w:rPr>
          <w:sz w:val="14"/>
        </w:rPr>
        <w:t>Screen ID: regulatory-change-radar   |   Domain: Regulatory Control   |   0 alan / 1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3_regulatory-change-radar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/api/v1/regulatory-change-radar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044  Future Regulation Sandbox</w:t>
      </w:r>
    </w:p>
    <w:p>
      <w:pPr>
        <w:spacing w:after="40"/>
      </w:pPr>
      <w:r>
        <w:rPr>
          <w:sz w:val="14"/>
        </w:rPr>
        <w:t>Screen ID: future-regulation-sandbox   |   Domain: Regulatory Control   |   0 alan / 1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4_future-regulation-sandbox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/api/v1/future-regulation-sandbox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045  Regulatory &amp; Safety AI Boundaries</w:t>
      </w:r>
    </w:p>
    <w:p>
      <w:pPr>
        <w:spacing w:after="40"/>
      </w:pPr>
      <w:r>
        <w:rPr>
          <w:sz w:val="14"/>
        </w:rPr>
        <w:t>Screen ID: regulatory-ai-governance   |   Domain: Regulatory Control   |   0 alan / 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5_regulatory-ai-governanc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/api/v1/regulatory-ai-governance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046  ISM Complete Product Map</w:t>
      </w:r>
    </w:p>
    <w:p>
      <w:pPr>
        <w:spacing w:after="40"/>
      </w:pPr>
      <w:r>
        <w:rPr>
          <w:sz w:val="14"/>
        </w:rPr>
        <w:t>Screen ID: ism-complete-map   |   Domain: Regulatory Control   |   0 alan / 1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6_ism-complete-map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/api/v1/ism-complete-map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047  Maritime Regulatory Corpus</w:t>
      </w:r>
    </w:p>
    <w:p>
      <w:pPr>
        <w:spacing w:after="40"/>
      </w:pPr>
      <w:r>
        <w:rPr>
          <w:sz w:val="14"/>
        </w:rPr>
        <w:t>Screen ID: regulatory-corpus   |   Domain: Regulatory Control   |   0 alan / 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7_regulatory-corpus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/api/v1/regulatory-corpus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048  Certificates &amp; Required Documents Register</w:t>
      </w:r>
    </w:p>
    <w:p>
      <w:pPr>
        <w:spacing w:after="40"/>
      </w:pPr>
      <w:r>
        <w:rPr>
          <w:sz w:val="14"/>
        </w:rPr>
        <w:t>Screen ID: cert-document-register   |   Domain: Regulatory Control   |   8 alan / 1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8_cert-document-register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/api/v1/cert-document-register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049  PSC Readiness 2026</w:t>
      </w:r>
    </w:p>
    <w:p>
      <w:pPr>
        <w:spacing w:after="40"/>
      </w:pPr>
      <w:r>
        <w:rPr>
          <w:sz w:val="14"/>
        </w:rPr>
        <w:t>Screen ID: psc-readiness-2026   |   Domain: Regulatory Control   |   0 alan / 1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9_psc-readiness-2026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/api/v1/psc-readiness-2026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050  Regulatory Version &amp; Change Register</w:t>
      </w:r>
    </w:p>
    <w:p>
      <w:pPr>
        <w:spacing w:after="40"/>
      </w:pPr>
      <w:r>
        <w:rPr>
          <w:sz w:val="14"/>
        </w:rPr>
        <w:t>Screen ID: regulatory-change-register   |   Domain: Regulatory Control   |   0 alan / 1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0_regulatory-change-register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/api/v1/regulatory-change-register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051  Regulatory Change Impact</w:t>
      </w:r>
    </w:p>
    <w:p>
      <w:pPr>
        <w:spacing w:after="40"/>
      </w:pPr>
      <w:r>
        <w:rPr>
          <w:sz w:val="14"/>
        </w:rPr>
        <w:t>Screen ID: regulatory-impact   |   Domain: Regulatory Control   |   0 alan / 1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1_regulatory-impact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/api/v1/regulatory-impact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052  Customer Success &amp; Value</w:t>
      </w:r>
    </w:p>
    <w:p>
      <w:pPr>
        <w:spacing w:after="40"/>
      </w:pPr>
      <w:r>
        <w:rPr>
          <w:sz w:val="14"/>
        </w:rPr>
        <w:t>Screen ID: customer-value   |   Domain: Fleet Intelligence   |   0 alan / 1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2_customer-value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/api/v1/customer-value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053  Excel-to-POSEIDON Migration Wizard</w:t>
      </w:r>
    </w:p>
    <w:p>
      <w:pPr>
        <w:spacing w:after="40"/>
      </w:pPr>
      <w:r>
        <w:rPr>
          <w:sz w:val="14"/>
        </w:rPr>
        <w:t>Screen ID: excel-migration   |   Domain: Regulatory Control   |   0 alan / 1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3_excel-migration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/api/v1/excel-migration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054  30-Day Pilot Mode</w:t>
      </w:r>
    </w:p>
    <w:p>
      <w:pPr>
        <w:spacing w:after="40"/>
      </w:pPr>
      <w:r>
        <w:rPr>
          <w:sz w:val="14"/>
        </w:rPr>
        <w:t>Screen ID: pilot-mode   |   Domain: Fleet Intelligence   |   0 alan / 1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4_pilot-mode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/api/v1/pilot-mode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055  POSEIDON Today</w:t>
      </w:r>
    </w:p>
    <w:p>
      <w:pPr>
        <w:spacing w:after="40"/>
      </w:pPr>
      <w:r>
        <w:rPr>
          <w:sz w:val="14"/>
        </w:rPr>
        <w:t>Screen ID: poseidon-today   |   Domain: Core Safety Operations   |   0 alan / 6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5_poseidon-today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/api/v1/poseidon-today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056  MV Atlas</w:t>
      </w:r>
    </w:p>
    <w:p>
      <w:pPr>
        <w:spacing w:after="40"/>
      </w:pPr>
      <w:r>
        <w:rPr>
          <w:sz w:val="14"/>
        </w:rPr>
        <w:t>Screen ID: my-vessel   |   Domain: Regulatory Control   |   0 alan / 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6_my-vessel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/api/v1/my-vessel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057  Operations</w:t>
      </w:r>
    </w:p>
    <w:p>
      <w:pPr>
        <w:spacing w:after="40"/>
      </w:pPr>
      <w:r>
        <w:rPr>
          <w:sz w:val="14"/>
        </w:rPr>
        <w:t>Screen ID: operations-workspace   |   Domain: Operations &amp; Readiness   |   0 alan / 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7_operations-workspace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/api/v1/operations-workspace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058  People</w:t>
      </w:r>
    </w:p>
    <w:p>
      <w:pPr>
        <w:spacing w:after="40"/>
      </w:pPr>
      <w:r>
        <w:rPr>
          <w:sz w:val="14"/>
        </w:rPr>
        <w:t>Screen ID: people-workspace   |   Domain: Crew &amp; Competence   |   0 alan / 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8_people-workspace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/api/v1/people-workspace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059  Technical Readiness</w:t>
      </w:r>
    </w:p>
    <w:p>
      <w:pPr>
        <w:spacing w:after="40"/>
      </w:pPr>
      <w:r>
        <w:rPr>
          <w:sz w:val="14"/>
        </w:rPr>
        <w:t>Screen ID: technical-workspace   |   Domain: Technical Safety   |   0 alan / 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9_technical-workspace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/api/v1/technical-workspace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060  Safety &amp; Emergency</w:t>
      </w:r>
    </w:p>
    <w:p>
      <w:pPr>
        <w:spacing w:after="40"/>
      </w:pPr>
      <w:r>
        <w:rPr>
          <w:sz w:val="14"/>
        </w:rPr>
        <w:t>Screen ID: safety-workspace   |   Domain: Safety &amp; Learning   |   0 alan / 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0_safety-workspace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/api/v1/safety-workspace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061  Compliance</w:t>
      </w:r>
    </w:p>
    <w:p>
      <w:pPr>
        <w:spacing w:after="40"/>
      </w:pPr>
      <w:r>
        <w:rPr>
          <w:sz w:val="14"/>
        </w:rPr>
        <w:t>Screen ID: compliance-workspace   |   Domain: Regulatory Control   |   0 alan / 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1_compliance-workspace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/api/v1/compliance-workspace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062  Audit Ready</w:t>
      </w:r>
    </w:p>
    <w:p>
      <w:pPr>
        <w:spacing w:after="40"/>
      </w:pPr>
      <w:r>
        <w:rPr>
          <w:sz w:val="14"/>
        </w:rPr>
        <w:t>Screen ID: audit-ready   |   Domain: Regulatory Control   |   0 alan / 1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2_audit-ready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/api/v1/audit-ready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063  SIRE / TMSA Readiness</w:t>
      </w:r>
    </w:p>
    <w:p>
      <w:pPr>
        <w:spacing w:after="40"/>
      </w:pPr>
      <w:r>
        <w:rPr>
          <w:sz w:val="14"/>
        </w:rPr>
        <w:t>Screen ID: industry-assurance   |   Domain: Regulatory Control   |   4 alan / 5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3_industry-assurance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/api/v1/industry-assurance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064  Mobile / Offline Operations</w:t>
      </w:r>
    </w:p>
    <w:p>
      <w:pPr>
        <w:spacing w:after="40"/>
      </w:pPr>
      <w:r>
        <w:rPr>
          <w:sz w:val="14"/>
        </w:rPr>
        <w:t>Screen ID: mobile-operations   |   Domain: Regulatory Control   |   0 alan / 4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4_mobile-operations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/api/v1/mobile-operations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065  Integration Hub</w:t>
      </w:r>
    </w:p>
    <w:p>
      <w:pPr>
        <w:spacing w:after="40"/>
      </w:pPr>
      <w:r>
        <w:rPr>
          <w:sz w:val="14"/>
        </w:rPr>
        <w:t>Screen ID: integration-hub   |   Domain: Safety &amp; Learning   |   0 alan / 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5_integration-hub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/api/v1/integration-hub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066  Commercial Packages</w:t>
      </w:r>
    </w:p>
    <w:p>
      <w:pPr>
        <w:spacing w:after="40"/>
      </w:pPr>
      <w:r>
        <w:rPr>
          <w:sz w:val="14"/>
        </w:rPr>
        <w:t>Screen ID: commercial-packages   |   Domain: Core Safety Operations   |   0 alan / 3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6_commercial-packages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/api/v1/commercial-packages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067  7-Minute Buyer Demo</w:t>
      </w:r>
    </w:p>
    <w:p>
      <w:pPr>
        <w:spacing w:after="40"/>
      </w:pPr>
      <w:r>
        <w:rPr>
          <w:sz w:val="14"/>
        </w:rPr>
        <w:t>Screen ID: seven-minute-demo   |   Domain: Core Safety Operations   |   0 alan / 1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7_seven-minute-demo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/api/v1/seven-minute-demo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068  Operational Command Home</w:t>
      </w:r>
    </w:p>
    <w:p>
      <w:pPr>
        <w:spacing w:after="40"/>
      </w:pPr>
      <w:r>
        <w:rPr>
          <w:sz w:val="14"/>
        </w:rPr>
        <w:t>Screen ID: production-home   |   Domain: Operations &amp; Readiness   |   8 alan / 6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8_production-home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/api/v1/production-home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069  Compliance Center</w:t>
      </w:r>
    </w:p>
    <w:p>
      <w:pPr>
        <w:spacing w:after="40"/>
      </w:pPr>
      <w:r>
        <w:rPr>
          <w:sz w:val="14"/>
        </w:rPr>
        <w:t>Screen ID: regulatory-library   |   Domain: Regulatory Control   |   8 alan / 6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9_regulatory-library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/api/v1/regulatory-library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070  ISPS Security Control</w:t>
      </w:r>
    </w:p>
    <w:p>
      <w:pPr>
        <w:spacing w:after="40"/>
      </w:pPr>
      <w:r>
        <w:rPr>
          <w:sz w:val="14"/>
        </w:rPr>
        <w:t>Screen ID: isps-security   |   Domain: Regulatory Control   |   17 alan / 6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0_isps-security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/api/v1/isps-security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071  Ballast Water Compliance</w:t>
      </w:r>
    </w:p>
    <w:p>
      <w:pPr>
        <w:spacing w:after="40"/>
      </w:pPr>
      <w:r>
        <w:rPr>
          <w:sz w:val="14"/>
        </w:rPr>
        <w:t>Screen ID: bwm-compliance   |   Domain: Regulatory Control   |   19 alan / 6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1_bwm-compliance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/api/v1/bwm-compliance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072  COLREG Navigation</w:t>
      </w:r>
    </w:p>
    <w:p>
      <w:pPr>
        <w:spacing w:after="40"/>
      </w:pPr>
      <w:r>
        <w:rPr>
          <w:sz w:val="14"/>
        </w:rPr>
        <w:t>Screen ID: colreg-navigation   |   Domain: Operations &amp; Readiness   |   21 alan / 6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2_colreg-navigation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/api/v1/colreg-navigation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073  Load Line Control</w:t>
      </w:r>
    </w:p>
    <w:p>
      <w:pPr>
        <w:spacing w:after="40"/>
      </w:pPr>
      <w:r>
        <w:rPr>
          <w:sz w:val="14"/>
        </w:rPr>
        <w:t>Screen ID: loadline-control   |   Domain: Regulatory Control   |   16 alan / 6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3_loadline-control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/api/v1/loadline-control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074  Dangerous Goods Control</w:t>
      </w:r>
    </w:p>
    <w:p>
      <w:pPr>
        <w:spacing w:after="40"/>
      </w:pPr>
      <w:r>
        <w:rPr>
          <w:sz w:val="14"/>
        </w:rPr>
        <w:t>Screen ID: imdg-control   |   Domain: Operations &amp; Readiness   |   21 alan / 6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4_imdg-control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/api/v1/imdg-control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075  Statutory Certificate &amp; PSC Readiness</w:t>
      </w:r>
    </w:p>
    <w:p>
      <w:pPr>
        <w:spacing w:after="40"/>
      </w:pPr>
      <w:r>
        <w:rPr>
          <w:sz w:val="14"/>
        </w:rPr>
        <w:t>Screen ID: statutory-readiness   |   Domain: Regulatory Control   |   19 alan / 6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5_statutory-readiness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/api/v1/statutory-readiness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076  Safety Command</w:t>
      </w:r>
    </w:p>
    <w:p>
      <w:pPr>
        <w:spacing w:after="40"/>
      </w:pPr>
      <w:r>
        <w:rPr>
          <w:sz w:val="14"/>
        </w:rPr>
        <w:t>Screen ID: safety-command   |   Domain: Safety &amp; Learning   |   17 alan / 8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6_safety-command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/api/v1/safety-command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077  Gemi Tipi Merkezi</w:t>
      </w:r>
    </w:p>
    <w:p>
      <w:pPr>
        <w:spacing w:after="40"/>
      </w:pPr>
      <w:r>
        <w:rPr>
          <w:sz w:val="14"/>
        </w:rPr>
        <w:t>Screen ID: vessel-type-hub   |   Domain: Regulatory Control   |   0 alan / 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7_vessel-type-hub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/api/v1/vessel-type-hub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078  Tanker Operasyon Alanı</w:t>
      </w:r>
    </w:p>
    <w:p>
      <w:pPr>
        <w:spacing w:after="40"/>
      </w:pPr>
      <w:r>
        <w:rPr>
          <w:sz w:val="14"/>
        </w:rPr>
        <w:t>Screen ID: tanker-workspace   |   Domain: Crew &amp; Competence   |   8 alan / 13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8_tanker-workspace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/api/v1/tanker-workspace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079  Oil / Product Tanker</w:t>
      </w:r>
    </w:p>
    <w:p>
      <w:pPr>
        <w:spacing w:after="40"/>
      </w:pPr>
      <w:r>
        <w:rPr>
          <w:sz w:val="14"/>
        </w:rPr>
        <w:t>Screen ID: oil-tanker-workspace   |   Domain: Operations &amp; Readiness   |   8 alan / 10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9_oil-tanker-workspace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/api/v1/oil-tanker-workspace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080  Chemical Tanker</w:t>
      </w:r>
    </w:p>
    <w:p>
      <w:pPr>
        <w:spacing w:after="40"/>
      </w:pPr>
      <w:r>
        <w:rPr>
          <w:sz w:val="14"/>
        </w:rPr>
        <w:t>Screen ID: chemical-tanker-workspace   |   Domain: Operations &amp; Readiness   |   8 alan / 10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0_chemical-tanker-workspace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/api/v1/chemical-tanker-workspace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081  Liquefied Gas Tanker</w:t>
      </w:r>
    </w:p>
    <w:p>
      <w:pPr>
        <w:spacing w:after="40"/>
      </w:pPr>
      <w:r>
        <w:rPr>
          <w:sz w:val="14"/>
        </w:rPr>
        <w:t>Screen ID: gas-tanker-workspace   |   Domain: Operations &amp; Readiness   |   12 alan / 9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1_gas-tanker-workspace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/api/v1/gas-tanker-workspace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082  Bulk Carrier Operasyon Alanı</w:t>
      </w:r>
    </w:p>
    <w:p>
      <w:pPr>
        <w:spacing w:after="40"/>
      </w:pPr>
      <w:r>
        <w:rPr>
          <w:sz w:val="14"/>
        </w:rPr>
        <w:t>Screen ID: bulk-workspace   |   Domain: Crew &amp; Competence   |   8 alan / 10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2_bulk-workspace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/api/v1/bulk-workspace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083  Container Operasyon Alanı</w:t>
      </w:r>
    </w:p>
    <w:p>
      <w:pPr>
        <w:spacing w:after="40"/>
      </w:pPr>
      <w:r>
        <w:rPr>
          <w:sz w:val="14"/>
        </w:rPr>
        <w:t>Screen ID: container-workspace   |   Domain: Operations &amp; Readiness   |   8 alan / 10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3_container-workspace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/api/v1/container-workspace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084  Römorkör Operasyon Alanı</w:t>
      </w:r>
    </w:p>
    <w:p>
      <w:pPr>
        <w:spacing w:after="40"/>
      </w:pPr>
      <w:r>
        <w:rPr>
          <w:sz w:val="14"/>
        </w:rPr>
        <w:t>Screen ID: tug-workspace   |   Domain: Crew &amp; Competence   |   8 alan / 10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4_tug-workspace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/api/v1/tug-workspace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085  Fleet &amp; Vessels</w:t>
      </w:r>
    </w:p>
    <w:p>
      <w:pPr>
        <w:spacing w:after="40"/>
      </w:pPr>
      <w:r>
        <w:rPr>
          <w:sz w:val="14"/>
        </w:rPr>
        <w:t>Screen ID: fleet-vessels   |   Domain: Fleet Intelligence   |   27 alan / 6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5_fleet-vessels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/api/v1/fleet-vessels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086  DPA Bridge</w:t>
      </w:r>
    </w:p>
    <w:p>
      <w:pPr>
        <w:spacing w:after="40"/>
      </w:pPr>
      <w:r>
        <w:rPr>
          <w:sz w:val="14"/>
        </w:rPr>
        <w:t>Screen ID: dpa-bridge   |   Domain: Safety &amp; Learning   |   17 alan / 8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6_dpa-bridge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/api/v1/dpa-bridge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087  Master's Command</w:t>
      </w:r>
    </w:p>
    <w:p>
      <w:pPr>
        <w:spacing w:after="40"/>
      </w:pPr>
      <w:r>
        <w:rPr>
          <w:sz w:val="14"/>
        </w:rPr>
        <w:t>Screen ID: masters-command   |   Domain: Safety &amp; Learning   |   17 alan / 9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7_masters-command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/api/v1/masters-command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088  Cargo Applicability Engine</w:t>
      </w:r>
    </w:p>
    <w:p>
      <w:pPr>
        <w:spacing w:after="40"/>
      </w:pPr>
      <w:r>
        <w:rPr>
          <w:sz w:val="14"/>
        </w:rPr>
        <w:t>Screen ID: cargo-applicability   |   Domain: Regulatory Control   |   14 alan / 7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8_cargo-applicability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/api/v1/cargo-applicability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089  Ship Operations</w:t>
      </w:r>
    </w:p>
    <w:p>
      <w:pPr>
        <w:spacing w:after="40"/>
      </w:pPr>
      <w:r>
        <w:rPr>
          <w:sz w:val="14"/>
        </w:rPr>
        <w:t>Screen ID: ship-operations   |   Domain: Technical Safety   |   23 alan / 6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9_ship-operations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/api/v1/ship-operations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090  Personel Yetkinlik Havuzu</w:t>
      </w:r>
    </w:p>
    <w:p>
      <w:pPr>
        <w:spacing w:after="40"/>
      </w:pPr>
      <w:r>
        <w:rPr>
          <w:sz w:val="14"/>
        </w:rPr>
        <w:t>Screen ID: competency-pool   |   Domain: Crew &amp; Competence   |   11 alan / 13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0_competency-pool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/api/v1/competency-pool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091  Yetkinlik Yönetimi</w:t>
      </w:r>
    </w:p>
    <w:p>
      <w:pPr>
        <w:spacing w:after="40"/>
      </w:pPr>
      <w:r>
        <w:rPr>
          <w:sz w:val="14"/>
        </w:rPr>
        <w:t>Screen ID: competency-management   |   Domain: Crew &amp; Competence   |   23 alan / 9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1_competency-management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/api/v1/competency-management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092  Crew &amp; Competence</w:t>
      </w:r>
    </w:p>
    <w:p>
      <w:pPr>
        <w:spacing w:after="40"/>
      </w:pPr>
      <w:r>
        <w:rPr>
          <w:sz w:val="14"/>
        </w:rPr>
        <w:t>Screen ID: crew-competence   |   Domain: Regulatory Control   |   24 alan / 6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2_crew-competence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/api/v1/crew-competence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093  Emergency Readiness</w:t>
      </w:r>
    </w:p>
    <w:p>
      <w:pPr>
        <w:spacing w:after="40"/>
      </w:pPr>
      <w:r>
        <w:rPr>
          <w:sz w:val="14"/>
        </w:rPr>
        <w:t>Screen ID: emergency-readiness   |   Domain: Regulatory Control   |   17 alan / 6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3_emergency-readiness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/api/v1/emergency-readiness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094  Events &amp; Learning</w:t>
      </w:r>
    </w:p>
    <w:p>
      <w:pPr>
        <w:spacing w:after="40"/>
      </w:pPr>
      <w:r>
        <w:rPr>
          <w:sz w:val="14"/>
        </w:rPr>
        <w:t>Screen ID: events-learning   |   Domain: Safety &amp; Learning   |   19 alan / 7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4_events-learning.jp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/api/v1/events-learning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095  Asset Reliability</w:t>
      </w:r>
    </w:p>
    <w:p>
      <w:pPr>
        <w:spacing w:after="40"/>
      </w:pPr>
      <w:r>
        <w:rPr>
          <w:sz w:val="14"/>
        </w:rPr>
        <w:t>Screen ID: asset-reliability   |   Domain: Technical Safety   |   23 alan / 7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5_asset-reliability.jp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/api/v1/asset-reliability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096  Controlled Knowledge</w:t>
      </w:r>
    </w:p>
    <w:p>
      <w:pPr>
        <w:spacing w:after="40"/>
      </w:pPr>
      <w:r>
        <w:rPr>
          <w:sz w:val="14"/>
        </w:rPr>
        <w:t>Screen ID: controlled-knowledge   |   Domain: Operations &amp; Readiness   |   20 alan / 6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6_controlled-knowledge.jp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/api/v1/controlled-knowledge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097  Assurance &amp; Review</w:t>
      </w:r>
    </w:p>
    <w:p>
      <w:pPr>
        <w:spacing w:after="40"/>
      </w:pPr>
      <w:r>
        <w:rPr>
          <w:sz w:val="14"/>
        </w:rPr>
        <w:t>Screen ID: assurance-review   |   Domain: Regulatory Control   |   20 alan / 6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7_assurance-review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/api/v1/assurance-review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098  ISM Certification</w:t>
      </w:r>
    </w:p>
    <w:p>
      <w:pPr>
        <w:spacing w:after="40"/>
      </w:pPr>
      <w:r>
        <w:rPr>
          <w:sz w:val="14"/>
        </w:rPr>
        <w:t>Screen ID: ism-certification   |   Domain: Regulatory Control   |   21 alan / 6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8_ism-certification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/api/v1/ism-certification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099  POSEIDON Safety Intelligence</w:t>
      </w:r>
    </w:p>
    <w:p>
      <w:pPr>
        <w:spacing w:after="40"/>
      </w:pPr>
      <w:r>
        <w:rPr>
          <w:sz w:val="14"/>
        </w:rPr>
        <w:t>Screen ID: safety-intelligence   |   Domain: Safety &amp; Learning   |   21 alan / 7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9_safety-intelligence.jp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/api/v1/safety-intelligence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100  Regulatory Control Center</w:t>
      </w:r>
    </w:p>
    <w:p>
      <w:pPr>
        <w:spacing w:after="40"/>
      </w:pPr>
      <w:r>
        <w:rPr>
          <w:sz w:val="14"/>
        </w:rPr>
        <w:t>Screen ID: regulatory-control   |   Domain: Regulatory Control   |   21 alan / 15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_regulatory-control.jp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/api/v1/regulatory-control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101  Regulatory Traceability</w:t>
      </w:r>
    </w:p>
    <w:p>
      <w:pPr>
        <w:spacing w:after="40"/>
      </w:pPr>
      <w:r>
        <w:rPr>
          <w:sz w:val="14"/>
        </w:rPr>
        <w:t>Screen ID: regulatory-trace   |   Domain: Regulatory Control   |   21 alan / 6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1_regulatory-trace.jp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/api/v1/regulatory-trace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102  Applicability Engine</w:t>
      </w:r>
    </w:p>
    <w:p>
      <w:pPr>
        <w:spacing w:after="40"/>
      </w:pPr>
      <w:r>
        <w:rPr>
          <w:sz w:val="14"/>
        </w:rPr>
        <w:t>Screen ID: applicability   |   Domain: Regulatory Control   |   21 alan / 7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2_applicability.jp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/api/v1/applicability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103  Evidence Graph</w:t>
      </w:r>
    </w:p>
    <w:p>
      <w:pPr>
        <w:spacing w:after="40"/>
      </w:pPr>
      <w:r>
        <w:rPr>
          <w:sz w:val="14"/>
        </w:rPr>
        <w:t>Screen ID: evidence-graph   |   Domain: Regulatory Control   |   21 alan / 6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3_evidence-graph.jp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/api/v1/evidence-graph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104  ISM Requirement Library</w:t>
      </w:r>
    </w:p>
    <w:p>
      <w:pPr>
        <w:spacing w:after="40"/>
      </w:pPr>
      <w:r>
        <w:rPr>
          <w:sz w:val="14"/>
        </w:rPr>
        <w:t>Screen ID: ism-requirements   |   Domain: Regulatory Control   |   21 alan / 8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4_ism-requirements.jp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/api/v1/ism-requirements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105  Regulatory Versions &amp; Change Impact</w:t>
      </w:r>
    </w:p>
    <w:p>
      <w:pPr>
        <w:spacing w:after="40"/>
      </w:pPr>
      <w:r>
        <w:rPr>
          <w:sz w:val="14"/>
        </w:rPr>
        <w:t>Screen ID: regulatory-versioning   |   Domain: Regulatory Control   |   21 alan / 7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5_regulatory-versioning.jp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/api/v1/regulatory-versioning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106  ISM Atomic Controls</w:t>
      </w:r>
    </w:p>
    <w:p>
      <w:pPr>
        <w:spacing w:after="40"/>
      </w:pPr>
      <w:r>
        <w:rPr>
          <w:sz w:val="14"/>
        </w:rPr>
        <w:t>Screen ID: ism-atomic   |   Domain: Regulatory Control   |   21 alan / 8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6_ism-atomic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/api/v1/ism-atomic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107  Common Regulatory Schema</w:t>
      </w:r>
    </w:p>
    <w:p>
      <w:pPr>
        <w:spacing w:after="40"/>
      </w:pPr>
      <w:r>
        <w:rPr>
          <w:sz w:val="14"/>
        </w:rPr>
        <w:t>Screen ID: regulatory-schema   |   Domain: Regulatory Control   |   21 alan / 6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7_regulatory-schema.jp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/api/v1/regulatory-schema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108  SOLAS Control Library</w:t>
      </w:r>
    </w:p>
    <w:p>
      <w:pPr>
        <w:spacing w:after="40"/>
      </w:pPr>
      <w:r>
        <w:rPr>
          <w:sz w:val="14"/>
        </w:rPr>
        <w:t>Screen ID: solas-control   |   Domain: Regulatory Control   |   21 alan / 8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8_solas-control.jp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/api/v1/solas-control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109  SOLAS Chapter Map</w:t>
      </w:r>
    </w:p>
    <w:p>
      <w:pPr>
        <w:spacing w:after="40"/>
      </w:pPr>
      <w:r>
        <w:rPr>
          <w:sz w:val="14"/>
        </w:rPr>
        <w:t>Screen ID: solas-chapters   |   Domain: Core Safety Operations   |   21 alan / 6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9_solas-chapters.jp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/api/v1/solas-chapters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110  STCW Control Library</w:t>
      </w:r>
    </w:p>
    <w:p>
      <w:pPr>
        <w:spacing w:after="40"/>
      </w:pPr>
      <w:r>
        <w:rPr>
          <w:sz w:val="14"/>
        </w:rPr>
        <w:t>Screen ID: stcw-control   |   Domain: Operations &amp; Readiness   |   21 alan / 8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0_stcw-control.jp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/api/v1/stcw-control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111  Crew Eligibility Engine</w:t>
      </w:r>
    </w:p>
    <w:p>
      <w:pPr>
        <w:spacing w:after="40"/>
      </w:pPr>
      <w:r>
        <w:rPr>
          <w:sz w:val="14"/>
        </w:rPr>
        <w:t>Screen ID: crew-eligibility   |   Domain: Regulatory Control   |   24 alan / 10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1_crew-eligibility.jp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/api/v1/crew-eligibility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112  Minimum Safe Manning &amp; Assignment Gate</w:t>
      </w:r>
    </w:p>
    <w:p>
      <w:pPr>
        <w:spacing w:after="40"/>
      </w:pPr>
      <w:r>
        <w:rPr>
          <w:sz w:val="14"/>
        </w:rPr>
        <w:t>Screen ID: safe-manning   |   Domain: Regulatory Control   |   13 alan / 9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2_safe-manning.jp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/api/v1/safe-manning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113  Watchkeeping &amp; Rest</w:t>
      </w:r>
    </w:p>
    <w:p>
      <w:pPr>
        <w:spacing w:after="40"/>
      </w:pPr>
      <w:r>
        <w:rPr>
          <w:sz w:val="14"/>
        </w:rPr>
        <w:t>Screen ID: watchkeeping   |   Domain: Operations &amp; Readiness   |   24 alan / 6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3_watchkeeping.jp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/api/v1/watchkeeping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114  MARPOL Control Library</w:t>
      </w:r>
    </w:p>
    <w:p>
      <w:pPr>
        <w:spacing w:after="40"/>
      </w:pPr>
      <w:r>
        <w:rPr>
          <w:sz w:val="14"/>
        </w:rPr>
        <w:t>Screen ID: marpol-control   |   Domain: Core Safety Operations   |   22 alan / 8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4_marpol-control.jp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/api/v1/marpol-control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115  Environmental Operations</w:t>
      </w:r>
    </w:p>
    <w:p>
      <w:pPr>
        <w:spacing w:after="40"/>
      </w:pPr>
      <w:r>
        <w:rPr>
          <w:sz w:val="14"/>
        </w:rPr>
        <w:t>Screen ID: environmental-ops   |   Domain: Operations &amp; Readiness   |   22 alan / 6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5_environmental-ops.jp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/api/v1/environmental-ops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116  Environmental Records &amp; Evidence</w:t>
      </w:r>
    </w:p>
    <w:p>
      <w:pPr>
        <w:spacing w:after="40"/>
      </w:pPr>
      <w:r>
        <w:rPr>
          <w:sz w:val="14"/>
        </w:rPr>
        <w:t>Screen ID: environmental-records   |   Domain: Regulatory Control   |   22 alan / 7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6_environmental-records.jp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/api/v1/environmental-records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117  MLC Control Library</w:t>
      </w:r>
    </w:p>
    <w:p>
      <w:pPr>
        <w:spacing w:after="40"/>
      </w:pPr>
      <w:r>
        <w:rPr>
          <w:sz w:val="14"/>
        </w:rPr>
        <w:t>Screen ID: mlc-control   |   Domain: Core Safety Operations   |   23 alan / 8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7_mlc-control.jp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/api/v1/mlc-control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118  Seafarer Welfare &amp; MLC</w:t>
      </w:r>
    </w:p>
    <w:p>
      <w:pPr>
        <w:spacing w:after="40"/>
      </w:pPr>
      <w:r>
        <w:rPr>
          <w:sz w:val="14"/>
        </w:rPr>
        <w:t>Screen ID: seafarer-welfare   |   Domain: Core Safety Operations   |   23 alan / 6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8_seafarer-welfare.jp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/api/v1/seafarer-welfare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119  MLC Certification &amp; DMLC</w:t>
      </w:r>
    </w:p>
    <w:p>
      <w:pPr>
        <w:spacing w:after="40"/>
      </w:pPr>
      <w:r>
        <w:rPr>
          <w:sz w:val="14"/>
        </w:rPr>
        <w:t>Screen ID: mlc-certification   |   Domain: Regulatory Control   |   21 alan / 6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9_mlc-certification.jp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/api/v1/mlc-certification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120  Cyber Safety Control Library</w:t>
      </w:r>
    </w:p>
    <w:p>
      <w:pPr>
        <w:spacing w:after="40"/>
      </w:pPr>
      <w:r>
        <w:rPr>
          <w:sz w:val="14"/>
        </w:rPr>
        <w:t>Screen ID: cyber-control   |   Domain: Regulatory Control   |   22 alan / 8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0_cyber-control.jp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/api/v1/cyber-control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121  Cyber Readiness</w:t>
      </w:r>
    </w:p>
    <w:p>
      <w:pPr>
        <w:spacing w:after="40"/>
      </w:pPr>
      <w:r>
        <w:rPr>
          <w:sz w:val="14"/>
        </w:rPr>
        <w:t>Screen ID: cyber-readiness   |   Domain: Platform &amp; Administration   |   22 alan / 6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1_cyber-readiness.jp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/api/v1/cyber-readiness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122  Cyber Incident Response</w:t>
      </w:r>
    </w:p>
    <w:p>
      <w:pPr>
        <w:spacing w:after="40"/>
      </w:pPr>
      <w:r>
        <w:rPr>
          <w:sz w:val="14"/>
        </w:rPr>
        <w:t>Screen ID: cyber-incident   |   Domain: Safety &amp; Learning   |   22 alan / 8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2_cyber-incident.jp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/api/v1/cyber-incident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123  Unified Regulatory Control Center</w:t>
      </w:r>
    </w:p>
    <w:p>
      <w:pPr>
        <w:spacing w:after="40"/>
      </w:pPr>
      <w:r>
        <w:rPr>
          <w:sz w:val="14"/>
        </w:rPr>
        <w:t>Screen ID: unified-regulatory   |   Domain: Regulatory Control   |   21 alan / 8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3_unified-regulatory.jp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/api/v1/unified-regulatory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124  Auditor / Regulatory View</w:t>
      </w:r>
    </w:p>
    <w:p>
      <w:pPr>
        <w:spacing w:after="40"/>
      </w:pPr>
      <w:r>
        <w:rPr>
          <w:sz w:val="14"/>
        </w:rPr>
        <w:t>Screen ID: auditor-mode   |   Domain: Regulatory Control   |   20 alan / 9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4_auditor-mode.jp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/api/v1/auditor-mode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125  MV Atlas • Safety Digital Twin</w:t>
      </w:r>
    </w:p>
    <w:p>
      <w:pPr>
        <w:spacing w:after="40"/>
      </w:pPr>
      <w:r>
        <w:rPr>
          <w:sz w:val="14"/>
        </w:rPr>
        <w:t>Screen ID: safety-digital-twin   |   Domain: Regulatory Control   |   17 alan / 8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5_safety-digital-twin.jp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/api/v1/safety-digital-twin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126  Command Bridge</w:t>
      </w:r>
    </w:p>
    <w:p>
      <w:pPr>
        <w:spacing w:after="40"/>
      </w:pPr>
      <w:r>
        <w:rPr>
          <w:sz w:val="14"/>
        </w:rPr>
        <w:t>Screen ID: command-bridge   |   Domain: Core Safety Operations   |   17 alan / 12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6_command-bridge.jp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/api/v1/command-bridge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127  Departure Readiness Gate</w:t>
      </w:r>
    </w:p>
    <w:p>
      <w:pPr>
        <w:spacing w:after="40"/>
      </w:pPr>
      <w:r>
        <w:rPr>
          <w:sz w:val="14"/>
        </w:rPr>
        <w:t>Screen ID: departure-readiness   |   Domain: Regulatory Control   |   23 alan / 9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7_departure-readiness.jp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/api/v1/departure-readiness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128  Departure Review &amp; Sign-off</w:t>
      </w:r>
    </w:p>
    <w:p>
      <w:pPr>
        <w:spacing w:after="40"/>
      </w:pPr>
      <w:r>
        <w:rPr>
          <w:sz w:val="14"/>
        </w:rPr>
        <w:t>Screen ID: departure-signoff   |   Domain: Operations &amp; Readiness   |   23 alan / 9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8_departure-signoff.jp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/api/v1/departure-signoff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129  Voyage Live Center</w:t>
      </w:r>
    </w:p>
    <w:p>
      <w:pPr>
        <w:spacing w:after="40"/>
      </w:pPr>
      <w:r>
        <w:rPr>
          <w:sz w:val="14"/>
        </w:rPr>
        <w:t>Screen ID: voyage-live   |   Domain: Regulatory Control   |   23 alan / 11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9_voyage-live.jp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/api/v1/voyage-live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130  Watch Handover</w:t>
      </w:r>
    </w:p>
    <w:p>
      <w:pPr>
        <w:spacing w:after="40"/>
      </w:pPr>
      <w:r>
        <w:rPr>
          <w:sz w:val="14"/>
        </w:rPr>
        <w:t>Screen ID: watch-handover   |   Domain: Crew &amp; Competence   |   20 alan / 7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0_watch-handover.jp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/api/v1/watch-handover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131  Arrival Readiness Gate</w:t>
      </w:r>
    </w:p>
    <w:p>
      <w:pPr>
        <w:spacing w:after="40"/>
      </w:pPr>
      <w:r>
        <w:rPr>
          <w:sz w:val="14"/>
        </w:rPr>
        <w:t>Screen ID: arrival-readiness   |   Domain: Regulatory Control   |   23 alan / 6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1_arrival-readiness.jp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/api/v1/arrival-readiness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132  Fleet Control Tower</w:t>
      </w:r>
    </w:p>
    <w:p>
      <w:pPr>
        <w:spacing w:after="40"/>
      </w:pPr>
      <w:r>
        <w:rPr>
          <w:sz w:val="14"/>
        </w:rPr>
        <w:t>Screen ID: fleet-control-tower   |   Domain: Safety &amp; Learning   |   21 alan / 8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2_fleet-control-tower.jp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/api/v1/fleet-control-tower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133  Fleet Risk Clusters</w:t>
      </w:r>
    </w:p>
    <w:p>
      <w:pPr>
        <w:spacing w:after="40"/>
      </w:pPr>
      <w:r>
        <w:rPr>
          <w:sz w:val="14"/>
        </w:rPr>
        <w:t>Screen ID: fleet-risk-clusters   |   Domain: Regulatory Control   |   19 alan / 6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3_fleet-risk-clusters.jp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/api/v1/fleet-risk-clusters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134  Fleet Learning</w:t>
      </w:r>
    </w:p>
    <w:p>
      <w:pPr>
        <w:spacing w:after="40"/>
      </w:pPr>
      <w:r>
        <w:rPr>
          <w:sz w:val="14"/>
        </w:rPr>
        <w:t>Screen ID: fleet-learning   |   Domain: Regulatory Control   |   19 alan / 8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4_fleet-learning.jp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/api/v1/fleet-learning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135  Safety Performance Intelligence</w:t>
      </w:r>
    </w:p>
    <w:p>
      <w:pPr>
        <w:spacing w:after="40"/>
      </w:pPr>
      <w:r>
        <w:rPr>
          <w:sz w:val="14"/>
        </w:rPr>
        <w:t>Screen ID: safety-performance   |   Domain: Safety &amp; Learning   |   19 alan / 6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5_safety-performance.jp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/api/v1/safety-performance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136  Management Governance</w:t>
      </w:r>
    </w:p>
    <w:p>
      <w:pPr>
        <w:spacing w:after="40"/>
      </w:pPr>
      <w:r>
        <w:rPr>
          <w:sz w:val="14"/>
        </w:rPr>
        <w:t>Screen ID: management-governance   |   Domain: Regulatory Control   |   20 alan / 8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6_management-governance.jp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/api/v1/management-governance   |   Status: READY FOR BA/DEV REVIEW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137  Management Review</w:t>
      </w:r>
    </w:p>
    <w:p>
      <w:pPr>
        <w:spacing w:after="40"/>
      </w:pPr>
      <w:r>
        <w:rPr>
          <w:sz w:val="14"/>
        </w:rPr>
        <w:t>Screen ID: management-review   |   Domain: Regulatory Control   |   20 alan / 7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7_management-review.jp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/api/v1/management-review   |   Status: READY FOR BA/DEV REVIEW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138  PMS Command Center</w:t>
      </w:r>
    </w:p>
    <w:p>
      <w:pPr>
        <w:spacing w:after="40"/>
      </w:pPr>
      <w:r>
        <w:rPr>
          <w:sz w:val="14"/>
        </w:rPr>
        <w:t>Screen ID: pms-command-center   |   Domain: Technical / PMS 2.0   |   8 alan / 6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8_pms-command-center.jp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/api/v1/pms-command-center   |   Status: V46 NEW / DEV READY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139  Equipment Hierarchy</w:t>
      </w:r>
    </w:p>
    <w:p>
      <w:pPr>
        <w:spacing w:after="40"/>
      </w:pPr>
      <w:r>
        <w:rPr>
          <w:sz w:val="14"/>
        </w:rPr>
        <w:t>Screen ID: equipment-hierarchy   |   Domain: Technical / PMS 2.0   |   16 alan / 8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9_equipment-hierarchy.jp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/api/v1/equipment-hierarchy   |   Status: V46 NEW / DEV READY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140  Equipment &amp; Component Profile</w:t>
      </w:r>
    </w:p>
    <w:p>
      <w:pPr>
        <w:spacing w:after="40"/>
      </w:pPr>
      <w:r>
        <w:rPr>
          <w:sz w:val="14"/>
        </w:rPr>
        <w:t>Screen ID: equipment-component-profile   |   Domain: Technical / PMS 2.0   |   20 alan / 10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0_equipment-component-profile.jp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/api/v1/equipment-component-profile   |   Status: V46 NEW / DEV READY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141  Maintenance Job Pool</w:t>
      </w:r>
    </w:p>
    <w:p>
      <w:pPr>
        <w:spacing w:after="40"/>
      </w:pPr>
      <w:r>
        <w:rPr>
          <w:sz w:val="14"/>
        </w:rPr>
        <w:t>Screen ID: job-pool   |   Domain: Technical / PMS 2.0   |   18 alan / 9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1_job-pool.jp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/api/v1/job-pool   |   Status: V46 NEW / DEV READY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142  Maintenance Plan</w:t>
      </w:r>
    </w:p>
    <w:p>
      <w:pPr>
        <w:spacing w:after="40"/>
      </w:pPr>
      <w:r>
        <w:rPr>
          <w:sz w:val="14"/>
        </w:rPr>
        <w:t>Screen ID: maintenance-plan   |   Domain: Technical / PMS 2.0   |   20 alan / 10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2_maintenance-plan.jp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/api/v1/maintenance-plan   |   Status: V46 NEW / DEV READY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143  Work Order Center</w:t>
      </w:r>
    </w:p>
    <w:p>
      <w:pPr>
        <w:spacing w:after="40"/>
      </w:pPr>
      <w:r>
        <w:rPr>
          <w:sz w:val="14"/>
        </w:rPr>
        <w:t>Screen ID: work-order-center   |   Domain: Technical / PMS 2.0   |   14 alan / 10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3_work-order-center.jp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/api/v1/work-order-center   |   Status: V46 NEW / DEV READY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144  Work Order Detail &amp; Execution</w:t>
      </w:r>
    </w:p>
    <w:p>
      <w:pPr>
        <w:spacing w:after="40"/>
      </w:pPr>
      <w:r>
        <w:rPr>
          <w:sz w:val="14"/>
        </w:rPr>
        <w:t>Screen ID: work-order-detail   |   Domain: Technical / PMS 2.0   |   24 alan / 12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4_work-order-detail.jp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/api/v1/work-order-detail   |   Status: V46 NEW / DEV READY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145  Running Hours &amp; Meter Readings</w:t>
      </w:r>
    </w:p>
    <w:p>
      <w:pPr>
        <w:spacing w:after="40"/>
      </w:pPr>
      <w:r>
        <w:rPr>
          <w:sz w:val="14"/>
        </w:rPr>
        <w:t>Screen ID: running-hours-meter   |   Domain: Technical / PMS 2.0   |   16 alan / 8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5_running-hours-meter.jp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/api/v1/running-hours-meter   |   Status: V46 NEW / DEV READY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146  Condition Monitoring</w:t>
      </w:r>
    </w:p>
    <w:p>
      <w:pPr>
        <w:spacing w:after="40"/>
      </w:pPr>
      <w:r>
        <w:rPr>
          <w:sz w:val="14"/>
        </w:rPr>
        <w:t>Screen ID: condition-monitoring   |   Domain: Technical / PMS 2.0   |   18 alan / 9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6_condition-monitoring.jp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/api/v1/condition-monitoring   |   Status: V46 NEW / DEV READY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147  Spare Parts Catalog</w:t>
      </w:r>
    </w:p>
    <w:p>
      <w:pPr>
        <w:spacing w:after="40"/>
      </w:pPr>
      <w:r>
        <w:rPr>
          <w:sz w:val="14"/>
        </w:rPr>
        <w:t>Screen ID: spare-parts-catalog   |   Domain: Technical / PMS 2.0   |   18 alan / 9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7_spare-parts-catalog.jp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/api/v1/spare-parts-catalog   |   Status: V46 NEW / DEV READY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148  Critical Spares Readiness</w:t>
      </w:r>
    </w:p>
    <w:p>
      <w:pPr>
        <w:spacing w:after="40"/>
      </w:pPr>
      <w:r>
        <w:rPr>
          <w:sz w:val="14"/>
        </w:rPr>
        <w:t>Screen ID: critical-spares   |   Domain: Technical / PMS 2.0   |   14 alan / 8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8_critical-spares.jp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/api/v1/critical-spares   |   Status: V46 NEW / DEV READY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149  Maintenance History</w:t>
      </w:r>
    </w:p>
    <w:p>
      <w:pPr>
        <w:spacing w:after="40"/>
      </w:pPr>
      <w:r>
        <w:rPr>
          <w:sz w:val="14"/>
        </w:rPr>
        <w:t>Screen ID: maintenance-history   |   Domain: Technical / PMS 2.0   |   12 alan / 6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9_maintenance-history.jp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/api/v1/maintenance-history   |   Status: V46 NEW / DEV READY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150  Drydock Planning</w:t>
      </w:r>
    </w:p>
    <w:p>
      <w:pPr>
        <w:spacing w:after="40"/>
      </w:pPr>
      <w:r>
        <w:rPr>
          <w:sz w:val="14"/>
        </w:rPr>
        <w:t>Screen ID: drydock-planning   |   Domain: Technical / PMS 2.0   |   18 alan / 10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0_drydock-planning.jp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/api/v1/drydock-planning   |   Status: V46 NEW / DEV READY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151  Reliability Analytics</w:t>
      </w:r>
    </w:p>
    <w:p>
      <w:pPr>
        <w:spacing w:after="40"/>
      </w:pPr>
      <w:r>
        <w:rPr>
          <w:sz w:val="14"/>
        </w:rPr>
        <w:t>Screen ID: reliability-analytics   |   Domain: Technical / PMS 2.0   |   12 alan / 6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1_reliability-analytics.jp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/api/v1/reliability-analytics   |   Status: V46 NEW / DEV READY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152  Crew Roster</w:t>
      </w:r>
    </w:p>
    <w:p>
      <w:pPr>
        <w:spacing w:after="40"/>
      </w:pPr>
      <w:r>
        <w:rPr>
          <w:sz w:val="14"/>
        </w:rPr>
        <w:t>Screen ID: crew-roster   |   Domain: Crew Operations   |   16 alan / 8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2_crew-roster.jp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/api/v1/crew-roster   |   Status: V46 NEW / DEV READY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153  Crew Profile</w:t>
      </w:r>
    </w:p>
    <w:p>
      <w:pPr>
        <w:spacing w:after="40"/>
      </w:pPr>
      <w:r>
        <w:rPr>
          <w:sz w:val="14"/>
        </w:rPr>
        <w:t>Screen ID: crew-profile   |   Domain: Crew Operations   |   28 alan / 10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3_crew-profile.jp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/api/v1/crew-profile   |   Status: V46 NEW / DEV READY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154  Crew Assignment &amp; Sign-on/off</w:t>
      </w:r>
    </w:p>
    <w:p>
      <w:pPr>
        <w:spacing w:after="40"/>
      </w:pPr>
      <w:r>
        <w:rPr>
          <w:sz w:val="14"/>
        </w:rPr>
        <w:t>Screen ID: crew-assignments   |   Domain: Crew Operations   |   18 alan / 10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4_crew-assignments.jp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/api/v1/crew-assignments   |   Status: V46 NEW / DEV READY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155  Crew Certificates &amp; Endorsements</w:t>
      </w:r>
    </w:p>
    <w:p>
      <w:pPr>
        <w:spacing w:after="40"/>
      </w:pPr>
      <w:r>
        <w:rPr>
          <w:sz w:val="14"/>
        </w:rPr>
        <w:t>Screen ID: crew-certificates   |   Domain: Crew Operations   |   24 alan / 10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5_crew-certificates.jp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/api/v1/crew-certificates   |   Status: V46 NEW / DEV READY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156  Training–Position Matrix</w:t>
      </w:r>
    </w:p>
    <w:p>
      <w:pPr>
        <w:spacing w:after="40"/>
      </w:pPr>
      <w:r>
        <w:rPr>
          <w:sz w:val="14"/>
        </w:rPr>
        <w:t>Screen ID: training-position-matrix   |   Domain: Crew Operations   |   18 alan / 10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6_training-position-matrix.jp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/api/v1/training-position-matrix   |   Status: V46 NEW / DEV READY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157  Crew Rotation Planner</w:t>
      </w:r>
    </w:p>
    <w:p>
      <w:pPr>
        <w:spacing w:after="40"/>
      </w:pPr>
      <w:r>
        <w:rPr>
          <w:sz w:val="14"/>
        </w:rPr>
        <w:t>Screen ID: crew-rotation-planner   |   Domain: Crew Operations   |   14 alan / 8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7_crew-rotation-planner.jp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/api/v1/crew-rotation-planner   |   Status: V46 NEW / DEV READY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158  OCIMF Crew Matrix</w:t>
      </w:r>
    </w:p>
    <w:p>
      <w:pPr>
        <w:spacing w:after="40"/>
      </w:pPr>
      <w:r>
        <w:rPr>
          <w:sz w:val="14"/>
        </w:rPr>
        <w:t>Screen ID: ocimf-crew-matrix   |   Domain: Crew Operations   |   18 alan / 8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8_ocimf-crew-matrix.jp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/api/v1/ocimf-crew-matrix   |   Status: V46 NEW / DEV READY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159  Certificate Intelligence Center</w:t>
      </w:r>
    </w:p>
    <w:p>
      <w:pPr>
        <w:spacing w:after="40"/>
      </w:pPr>
      <w:r>
        <w:rPr>
          <w:sz w:val="14"/>
        </w:rPr>
        <w:t>Screen ID: certificate-command-center   |   Domain: Certificate Intelligence   |   10 alan / 8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9_certificate-command-center.jp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/api/v1/certificate-command-center   |   Status: V46 NEW / DEV READY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160  Survey Planner</w:t>
      </w:r>
    </w:p>
    <w:p>
      <w:pPr>
        <w:spacing w:after="40"/>
      </w:pPr>
      <w:r>
        <w:rPr>
          <w:sz w:val="14"/>
        </w:rPr>
        <w:t>Screen ID: survey-planner   |   Domain: Certificate Intelligence   |   18 alan / 10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0_survey-planner.jp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/api/v1/survey-planner   |   Status: V46 NEW / DEV READY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161  Certificate Renewal Workflow</w:t>
      </w:r>
    </w:p>
    <w:p>
      <w:pPr>
        <w:spacing w:after="40"/>
      </w:pPr>
      <w:r>
        <w:rPr>
          <w:sz w:val="14"/>
        </w:rPr>
        <w:t>Screen ID: renewal-workflow   |   Domain: Certificate Intelligence   |   20 alan / 10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1_renewal-workflow.jp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/api/v1/renewal-workflow   |   Status: V46 NEW / DEV READY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162  Connector Catalog</w:t>
      </w:r>
    </w:p>
    <w:p>
      <w:pPr>
        <w:spacing w:after="40"/>
      </w:pPr>
      <w:r>
        <w:rPr>
          <w:sz w:val="14"/>
        </w:rPr>
        <w:t>Screen ID: connector-catalog   |   Domain: Integration Hub 2.0   |   14 alan / 8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2_connector-catalog.jp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/api/v1/connector-catalog   |   Status: V46 NEW / DEV READY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163  Integration Mapping &amp; Transformation</w:t>
      </w:r>
    </w:p>
    <w:p>
      <w:pPr>
        <w:spacing w:after="40"/>
      </w:pPr>
      <w:r>
        <w:rPr>
          <w:sz w:val="14"/>
        </w:rPr>
        <w:t>Screen ID: integration-mapping   |   Domain: Integration Hub 2.0   |   18 alan / 10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3_integration-mapping.jp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/api/v1/integration-mapping   |   Status: V46 NEW / DEV READY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164  Integration Event Monitor</w:t>
      </w:r>
    </w:p>
    <w:p>
      <w:pPr>
        <w:spacing w:after="40"/>
      </w:pPr>
      <w:r>
        <w:rPr>
          <w:sz w:val="14"/>
        </w:rPr>
        <w:t>Screen ID: integration-events   |   Domain: Integration Hub 2.0   |   14 alan / 8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4_integration-events.jp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/api/v1/integration-events   |   Status: V46 NEW / DEV READY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165  POSEIDON Copilot</w:t>
      </w:r>
    </w:p>
    <w:p>
      <w:pPr>
        <w:spacing w:after="40"/>
      </w:pPr>
      <w:r>
        <w:rPr>
          <w:sz w:val="14"/>
        </w:rPr>
        <w:t>Screen ID: poseidon-copilot   |   Domain: Maritime Intelligence   |   8 alan / 8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5_poseidon-copilot.jp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/api/v1/poseidon-copilot   |   Status: V46 NEW / DEV READY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166  Decision Center</w:t>
      </w:r>
    </w:p>
    <w:p>
      <w:pPr>
        <w:spacing w:after="40"/>
      </w:pPr>
      <w:r>
        <w:rPr>
          <w:sz w:val="14"/>
        </w:rPr>
        <w:t>Screen ID: decision-center   |   Domain: Maritime Intelligence   |   14 alan / 10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6_decision-center.jp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/api/v1/decision-center   |   Status: V46 NEW / DEV READY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167  Recommendation Inbox</w:t>
      </w:r>
    </w:p>
    <w:p>
      <w:pPr>
        <w:spacing w:after="40"/>
      </w:pPr>
      <w:r>
        <w:rPr>
          <w:sz w:val="14"/>
        </w:rPr>
        <w:t>Screen ID: recommendation-inbox   |   Domain: Maritime Intelligence   |   12 alan / 8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7_recommendation-inbox.jp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/api/v1/recommendation-inbox   |   Status: V46 NEW / DEV READY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168  Mobile Task Center</w:t>
      </w:r>
    </w:p>
    <w:p>
      <w:pPr>
        <w:spacing w:after="40"/>
      </w:pPr>
      <w:r>
        <w:rPr>
          <w:sz w:val="14"/>
        </w:rPr>
        <w:t>Screen ID: mobile-task-center   |   Domain: Mobile / Offline 2.0   |   10 alan / 8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8_mobile-task-center.jp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/api/v1/mobile-task-center   |   Status: V46 NEW / DEV READY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169  QR Asset Scan</w:t>
      </w:r>
    </w:p>
    <w:p>
      <w:pPr>
        <w:spacing w:after="40"/>
      </w:pPr>
      <w:r>
        <w:rPr>
          <w:sz w:val="14"/>
        </w:rPr>
        <w:t>Screen ID: qr-asset-scan   |   Domain: Mobile / Offline 2.0   |   8 alan / 6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9_qr-asset-scan.jp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/api/v1/qr-asset-scan   |   Status: V46 NEW / DEV READY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170  Technical Requisition</w:t>
      </w:r>
    </w:p>
    <w:p>
      <w:pPr>
        <w:spacing w:after="40"/>
      </w:pPr>
      <w:r>
        <w:rPr>
          <w:sz w:val="14"/>
        </w:rPr>
        <w:t>Screen ID: technical-requisition   |   Domain: Technical Supply   |   18 alan / 10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0_technical-requisition.jp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/api/v1/technical-requisition   |   Status: V46 NEW / DEV READY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171  Inventory &amp; Stock</w:t>
      </w:r>
    </w:p>
    <w:p>
      <w:pPr>
        <w:spacing w:after="40"/>
      </w:pPr>
      <w:r>
        <w:rPr>
          <w:sz w:val="14"/>
        </w:rPr>
        <w:t>Screen ID: inventory-stock   |   Domain: Technical Supply   |   16 alan / 8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1_inventory-stock.jp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/api/v1/inventory-stock   |   Status: V46 NEW / DEV READY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172  Supplier / Order Tracking</w:t>
      </w:r>
    </w:p>
    <w:p>
      <w:pPr>
        <w:spacing w:after="40"/>
      </w:pPr>
      <w:r>
        <w:rPr>
          <w:sz w:val="14"/>
        </w:rPr>
        <w:t>Screen ID: supplier-order-tracking   |   Domain: Technical Supply   |   14 alan / 8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2_supplier-order-tracking.jp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/api/v1/supplier-order-tracking   |   Status: V46 NEW / DEV READY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173  Römorkör Komuta Merkezi</w:t>
      </w:r>
    </w:p>
    <w:p>
      <w:pPr>
        <w:spacing w:after="40"/>
      </w:pPr>
      <w:r>
        <w:rPr>
          <w:sz w:val="14"/>
        </w:rPr>
        <w:t>Screen ID: tug-command   |   Domain: Tug Operations   |   12 alan / 8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3_tug-command.jp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/api/v1/tug-command   |   Status: V46.2 NEW / DEV READY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174  Römorkör İş Talebi / Job Intake</w:t>
      </w:r>
    </w:p>
    <w:p>
      <w:pPr>
        <w:spacing w:after="40"/>
      </w:pPr>
      <w:r>
        <w:rPr>
          <w:sz w:val="14"/>
        </w:rPr>
        <w:t>Screen ID: tug-job-intake   |   Domain: Tug Operations   |   18 alan / 10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4_tug-job-intake.jp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/api/v1/tug-jobs   |   Status: V46.2 NEW / DEV READY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175  Römorkör İş Panosu</w:t>
      </w:r>
    </w:p>
    <w:p>
      <w:pPr>
        <w:spacing w:after="40"/>
      </w:pPr>
      <w:r>
        <w:rPr>
          <w:sz w:val="14"/>
        </w:rPr>
        <w:t>Screen ID: tug-job-board   |   Domain: Tug Operations   |   14 alan / 10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5_tug-job-board.jp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/api/v1/tug-job-board   |   Status: V46.2 NEW / DEV READY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176  Römorkör İş Detayı</w:t>
      </w:r>
    </w:p>
    <w:p>
      <w:pPr>
        <w:spacing w:after="40"/>
      </w:pPr>
      <w:r>
        <w:rPr>
          <w:sz w:val="14"/>
        </w:rPr>
        <w:t>Screen ID: tug-job-detail   |   Domain: Tug Operations   |   22 alan / 12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_tug-job-detail.jp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/api/v1/tug-jobs/{id}   |   Status: V46.2 NEW / DEV READY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177  Römorkör Atama ve Çakışma Kontrolü</w:t>
      </w:r>
    </w:p>
    <w:p>
      <w:pPr>
        <w:spacing w:after="40"/>
      </w:pPr>
      <w:r>
        <w:rPr>
          <w:sz w:val="14"/>
        </w:rPr>
        <w:t>Screen ID: tug-assignment   |   Domain: Tug Operations   |   18 alan / 10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7_tug-assignment.jp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/api/v1/tug-assignments   |   Status: V46.2 NEW / DEV READY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178  Römorkör Operasyon Hazırlığı</w:t>
      </w:r>
    </w:p>
    <w:p>
      <w:pPr>
        <w:spacing w:after="40"/>
      </w:pPr>
      <w:r>
        <w:rPr>
          <w:sz w:val="14"/>
        </w:rPr>
        <w:t>Screen ID: tug-readiness   |   Domain: Tug Operations   |   18 alan / 10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_tug-readiness.jp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/api/v1/tug-readiness   |   Status: V46.2 NEW / DEV READY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179  Römorkaj / Çekme Operasyon Planı</w:t>
      </w:r>
    </w:p>
    <w:p>
      <w:pPr>
        <w:spacing w:after="40"/>
      </w:pPr>
      <w:r>
        <w:rPr>
          <w:sz w:val="14"/>
        </w:rPr>
        <w:t>Screen ID: towage-plan   |   Domain: Tug Operations   |   22 alan / 12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9_towage-plan.jp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/api/v1/towage-plans   |   Status: V46.2 NEW / DEV READY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180  Römorkaj Risk ve Brifing</w:t>
      </w:r>
    </w:p>
    <w:p>
      <w:pPr>
        <w:spacing w:after="40"/>
      </w:pPr>
      <w:r>
        <w:rPr>
          <w:sz w:val="14"/>
        </w:rPr>
        <w:t>Screen ID: towage-risk-briefing   |   Domain: Tug Operations   |   20 alan / 10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0_towage-risk-briefing.jp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/api/v1/towage-risk-briefings   |   Status: V46.2 NEW / DEV READY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181  Römorkaj Operasyon Yürütme</w:t>
      </w:r>
    </w:p>
    <w:p>
      <w:pPr>
        <w:spacing w:after="40"/>
      </w:pPr>
      <w:r>
        <w:rPr>
          <w:sz w:val="14"/>
        </w:rPr>
        <w:t>Screen ID: towage-execution   |   Domain: Tug Operations   |   24 alan / 14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1_towage-execution.jp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/api/v1/towage-executions   |   Status: V46.2 NEW / DEV READY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182  Römorkör Ekipman Hazırlığı</w:t>
      </w:r>
    </w:p>
    <w:p>
      <w:pPr>
        <w:spacing w:after="40"/>
      </w:pPr>
      <w:r>
        <w:rPr>
          <w:sz w:val="14"/>
        </w:rPr>
        <w:t>Screen ID: tug-equipment-readiness   |   Domain: Tug Operations   |   18 alan / 10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2_tug-equipment-readiness.jp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/api/v1/tug-equipment-readiness   |   Status: V46.2 NEW / DEV READY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183  Römorkör Mürettebat Hazırlığı</w:t>
      </w:r>
    </w:p>
    <w:p>
      <w:pPr>
        <w:spacing w:after="40"/>
      </w:pPr>
      <w:r>
        <w:rPr>
          <w:sz w:val="14"/>
        </w:rPr>
        <w:t>Screen ID: tug-crew-readiness   |   Domain: Tug Operations   |   16 alan / 10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3_tug-crew-readiness.jp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/api/v1/tug-crew-readiness   |   Status: V46.2 NEW / DEV READY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184  Römorkör Günlük Operasyon Defteri</w:t>
      </w:r>
    </w:p>
    <w:p>
      <w:pPr>
        <w:spacing w:after="40"/>
      </w:pPr>
      <w:r>
        <w:rPr>
          <w:sz w:val="14"/>
        </w:rPr>
        <w:t>Screen ID: tug-daily-log   |   Domain: Tug Operations   |   14 alan / 8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4_tug-daily-log.jp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/api/v1/tug-daily-log   |   Status: V46.2 NEW / DEV READY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185  Römorkör Operasyon Geçmişi</w:t>
      </w:r>
    </w:p>
    <w:p>
      <w:pPr>
        <w:spacing w:after="40"/>
      </w:pPr>
      <w:r>
        <w:rPr>
          <w:sz w:val="14"/>
        </w:rPr>
        <w:t>Screen ID: tug-operation-history   |   Domain: Tug Operations   |   10 alan / 6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5_tug-operation-history.jp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/api/v1/tug-operation-history   |   Status: V46.2 NEW / DEV READY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186  Noon Report &amp; Daily Position</w:t>
      </w:r>
    </w:p>
    <w:p>
      <w:pPr>
        <w:spacing w:after="40"/>
      </w:pPr>
      <w:r>
        <w:rPr>
          <w:sz w:val="14"/>
        </w:rPr>
        <w:t>Screen ID: noon-report   |   Domain: Operations &amp; Readiness   |   20 alan / 4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6_noon-report.jp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/api/v1/noon-reports   |   Status: V46.3 CONTROLLED CANDIDATE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187  Deck Daily Log</w:t>
      </w:r>
    </w:p>
    <w:p>
      <w:pPr>
        <w:spacing w:after="40"/>
      </w:pPr>
      <w:r>
        <w:rPr>
          <w:sz w:val="14"/>
        </w:rPr>
        <w:t>Screen ID: deck-daily-log   |   Domain: Operations &amp; Readiness   |   18 alan / 4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7_deck-daily-log.jp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/api/v1/deck-daily-logs   |   Status: V46.3 CONTROLLED CANDIDATE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188  Engine Daily Log</w:t>
      </w:r>
    </w:p>
    <w:p>
      <w:pPr>
        <w:spacing w:after="40"/>
      </w:pPr>
      <w:r>
        <w:rPr>
          <w:sz w:val="14"/>
        </w:rPr>
        <w:t>Screen ID: engine-daily-log   |   Domain: Operations &amp; Readiness   |   20 alan / 4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8_engine-daily-log.jp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/api/v1/engine-daily-logs   |   Status: V46.3 CONTROLLED CANDIDATE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189  Fuel, Bunker &amp; ROB Log</w:t>
      </w:r>
    </w:p>
    <w:p>
      <w:pPr>
        <w:spacing w:after="40"/>
      </w:pPr>
      <w:r>
        <w:rPr>
          <w:sz w:val="14"/>
        </w:rPr>
        <w:t>Screen ID: fuel-bunker-log   |   Domain: Operations &amp; Readiness   |   22 alan / 4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9_fuel-bunker-log.jp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/api/v1/fuel-bunker-logs   |   Status: V46.3 CONTROLLED CANDIDATE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190  Port Activity &amp; Statement of Facts</w:t>
      </w:r>
    </w:p>
    <w:p>
      <w:pPr>
        <w:spacing w:after="40"/>
      </w:pPr>
      <w:r>
        <w:rPr>
          <w:sz w:val="14"/>
        </w:rPr>
        <w:t>Screen ID: port-activity-sof   |   Domain: Operations &amp; Readiness   |   18 alan / 4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0_port-activity-sof.jp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/api/v1/port-activity-sof   |   Status: V46.3 CONTROLLED CANDIDATE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191  Operational Downtime &amp; Loss of Hire</w:t>
      </w:r>
    </w:p>
    <w:p>
      <w:pPr>
        <w:spacing w:after="40"/>
      </w:pPr>
      <w:r>
        <w:rPr>
          <w:sz w:val="14"/>
        </w:rPr>
        <w:t>Screen ID: operational-downtime   |   Domain: Operations &amp; Readiness   |   14 alan / 4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1_operational-downtime.jp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/api/v1/operational-downtime   |   Status: V46.3 CONTROLLED CANDIDATE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192  Service &amp; Engineer Report</w:t>
      </w:r>
    </w:p>
    <w:p>
      <w:pPr>
        <w:spacing w:after="40"/>
      </w:pPr>
      <w:r>
        <w:rPr>
          <w:sz w:val="14"/>
        </w:rPr>
        <w:t>Screen ID: service-engineer-report   |   Domain: Technical / PMS 2.0   |   16 alan / 4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_service-engineer-report.jp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/api/v1/service-engineer-reports   |   Status: V46.3 CONTROLLED CANDIDATE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193  Pre-Survey Checklist</w:t>
      </w:r>
    </w:p>
    <w:p>
      <w:pPr>
        <w:spacing w:after="40"/>
      </w:pPr>
      <w:r>
        <w:rPr>
          <w:sz w:val="14"/>
        </w:rPr>
        <w:t>Screen ID: pre-survey-checklist   |   Domain: Certificate Intelligence   |   16 alan / 4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3_pre-survey-checklist.jp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/api/v1/pre-survey-checklists   |   Status: V46.3 CONTROLLED CANDIDATE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194  Risk Assessment Workspace</w:t>
      </w:r>
    </w:p>
    <w:p>
      <w:pPr>
        <w:spacing w:after="40"/>
      </w:pPr>
      <w:r>
        <w:rPr>
          <w:sz w:val="14"/>
        </w:rPr>
        <w:t>Screen ID: risk-assessment   |   Domain: Safety &amp; Learning   |   20 alan / 4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4_risk-assessment.jp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/api/v1/risk-assessments   |   Status: V46.3 CONTROLLED CANDIDATE</w:t>
      </w:r>
    </w:p>
    <w:p>
      <w:r>
        <w:br w:type="page"/>
      </w:r>
    </w:p>
    <w:p>
      <w:pPr>
        <w:spacing w:before="0" w:after="20"/>
      </w:pPr>
      <w:r>
        <w:rPr>
          <w:b/>
          <w:color w:val="17365D"/>
          <w:sz w:val="20"/>
        </w:rPr>
        <w:t>195  Risk Template Library</w:t>
      </w:r>
    </w:p>
    <w:p>
      <w:pPr>
        <w:spacing w:after="40"/>
      </w:pPr>
      <w:r>
        <w:rPr>
          <w:sz w:val="14"/>
        </w:rPr>
        <w:t>Screen ID: risk-template-library   |   Domain: Safety &amp; Learning   |   14 alan / 4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5_risk-template-library.jp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/api/v1/risk-templates   |   Status: V46.3 CONTROLLED CANDIDATE</w:t>
      </w:r>
    </w:p>
    <w:p>
      <w:pPr>
        <w:spacing w:before="0" w:after="20"/>
      </w:pPr>
      <w:r>
        <w:rPr>
          <w:color w:val="BEBEBE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0" w:after="20"/>
      </w:pPr>
      <w:r>
        <w:rPr>
          <w:b/>
          <w:color w:val="17365D"/>
          <w:sz w:val="20"/>
        </w:rPr>
        <w:t>196  Fleet High-Risk Work</w:t>
      </w:r>
    </w:p>
    <w:p>
      <w:pPr>
        <w:spacing w:after="40"/>
      </w:pPr>
      <w:r>
        <w:rPr>
          <w:sz w:val="14"/>
        </w:rPr>
        <w:t>Screen ID: high-risk-work   |   Domain: Safety &amp; Learning   |   12 alan / 3 aksiyon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2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6_high-risk-work.jp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05050"/>
          <w:sz w:val="13"/>
        </w:rPr>
        <w:t>API projection: /api/v1/high-risk-work   |   Status: V46.3 CONTROLLED CANDIDATE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Controlled Candidate • GEMİ + RÖMORKÖR • 22 Ekim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5"/>
      </w:rPr>
      <w:t>POSEIDON v46.3 | 196 Ekran Görselli Kullanım Kataloğu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Relationship Id="rId88" Type="http://schemas.openxmlformats.org/officeDocument/2006/relationships/image" Target="media/image78.jpg"/><Relationship Id="rId89" Type="http://schemas.openxmlformats.org/officeDocument/2006/relationships/image" Target="media/image79.jpg"/><Relationship Id="rId90" Type="http://schemas.openxmlformats.org/officeDocument/2006/relationships/image" Target="media/image80.jpg"/><Relationship Id="rId91" Type="http://schemas.openxmlformats.org/officeDocument/2006/relationships/image" Target="media/image81.jpg"/><Relationship Id="rId92" Type="http://schemas.openxmlformats.org/officeDocument/2006/relationships/image" Target="media/image82.jpg"/><Relationship Id="rId93" Type="http://schemas.openxmlformats.org/officeDocument/2006/relationships/image" Target="media/image83.jpg"/><Relationship Id="rId94" Type="http://schemas.openxmlformats.org/officeDocument/2006/relationships/image" Target="media/image84.jpg"/><Relationship Id="rId95" Type="http://schemas.openxmlformats.org/officeDocument/2006/relationships/image" Target="media/image85.jpg"/><Relationship Id="rId96" Type="http://schemas.openxmlformats.org/officeDocument/2006/relationships/image" Target="media/image86.jpg"/><Relationship Id="rId97" Type="http://schemas.openxmlformats.org/officeDocument/2006/relationships/image" Target="media/image87.jpg"/><Relationship Id="rId98" Type="http://schemas.openxmlformats.org/officeDocument/2006/relationships/image" Target="media/image88.jpg"/><Relationship Id="rId99" Type="http://schemas.openxmlformats.org/officeDocument/2006/relationships/image" Target="media/image89.jpg"/><Relationship Id="rId100" Type="http://schemas.openxmlformats.org/officeDocument/2006/relationships/image" Target="media/image90.jpg"/><Relationship Id="rId101" Type="http://schemas.openxmlformats.org/officeDocument/2006/relationships/image" Target="media/image91.jpg"/><Relationship Id="rId102" Type="http://schemas.openxmlformats.org/officeDocument/2006/relationships/image" Target="media/image92.jpg"/><Relationship Id="rId103" Type="http://schemas.openxmlformats.org/officeDocument/2006/relationships/image" Target="media/image93.jpg"/><Relationship Id="rId104" Type="http://schemas.openxmlformats.org/officeDocument/2006/relationships/image" Target="media/image94.jpg"/><Relationship Id="rId105" Type="http://schemas.openxmlformats.org/officeDocument/2006/relationships/image" Target="media/image95.jpg"/><Relationship Id="rId106" Type="http://schemas.openxmlformats.org/officeDocument/2006/relationships/image" Target="media/image96.jpg"/><Relationship Id="rId107" Type="http://schemas.openxmlformats.org/officeDocument/2006/relationships/image" Target="media/image97.jpg"/><Relationship Id="rId108" Type="http://schemas.openxmlformats.org/officeDocument/2006/relationships/image" Target="media/image98.jpg"/><Relationship Id="rId109" Type="http://schemas.openxmlformats.org/officeDocument/2006/relationships/image" Target="media/image99.jpg"/><Relationship Id="rId110" Type="http://schemas.openxmlformats.org/officeDocument/2006/relationships/image" Target="media/image100.jpg"/><Relationship Id="rId111" Type="http://schemas.openxmlformats.org/officeDocument/2006/relationships/image" Target="media/image101.jpg"/><Relationship Id="rId112" Type="http://schemas.openxmlformats.org/officeDocument/2006/relationships/image" Target="media/image102.jpg"/><Relationship Id="rId113" Type="http://schemas.openxmlformats.org/officeDocument/2006/relationships/image" Target="media/image103.jpg"/><Relationship Id="rId114" Type="http://schemas.openxmlformats.org/officeDocument/2006/relationships/image" Target="media/image104.jpg"/><Relationship Id="rId115" Type="http://schemas.openxmlformats.org/officeDocument/2006/relationships/image" Target="media/image105.jpg"/><Relationship Id="rId116" Type="http://schemas.openxmlformats.org/officeDocument/2006/relationships/image" Target="media/image106.jpg"/><Relationship Id="rId117" Type="http://schemas.openxmlformats.org/officeDocument/2006/relationships/image" Target="media/image107.jpg"/><Relationship Id="rId118" Type="http://schemas.openxmlformats.org/officeDocument/2006/relationships/image" Target="media/image108.jpg"/><Relationship Id="rId119" Type="http://schemas.openxmlformats.org/officeDocument/2006/relationships/image" Target="media/image109.jpg"/><Relationship Id="rId120" Type="http://schemas.openxmlformats.org/officeDocument/2006/relationships/image" Target="media/image110.jpg"/><Relationship Id="rId121" Type="http://schemas.openxmlformats.org/officeDocument/2006/relationships/image" Target="media/image111.jpg"/><Relationship Id="rId122" Type="http://schemas.openxmlformats.org/officeDocument/2006/relationships/image" Target="media/image112.jpg"/><Relationship Id="rId123" Type="http://schemas.openxmlformats.org/officeDocument/2006/relationships/image" Target="media/image113.jpg"/><Relationship Id="rId124" Type="http://schemas.openxmlformats.org/officeDocument/2006/relationships/image" Target="media/image114.jpg"/><Relationship Id="rId125" Type="http://schemas.openxmlformats.org/officeDocument/2006/relationships/image" Target="media/image115.jpg"/><Relationship Id="rId126" Type="http://schemas.openxmlformats.org/officeDocument/2006/relationships/image" Target="media/image116.jpg"/><Relationship Id="rId127" Type="http://schemas.openxmlformats.org/officeDocument/2006/relationships/image" Target="media/image117.jpg"/><Relationship Id="rId128" Type="http://schemas.openxmlformats.org/officeDocument/2006/relationships/image" Target="media/image118.jpg"/><Relationship Id="rId129" Type="http://schemas.openxmlformats.org/officeDocument/2006/relationships/image" Target="media/image119.jpg"/><Relationship Id="rId130" Type="http://schemas.openxmlformats.org/officeDocument/2006/relationships/image" Target="media/image120.jpg"/><Relationship Id="rId131" Type="http://schemas.openxmlformats.org/officeDocument/2006/relationships/image" Target="media/image121.jpg"/><Relationship Id="rId132" Type="http://schemas.openxmlformats.org/officeDocument/2006/relationships/image" Target="media/image122.jpg"/><Relationship Id="rId133" Type="http://schemas.openxmlformats.org/officeDocument/2006/relationships/image" Target="media/image123.jpg"/><Relationship Id="rId134" Type="http://schemas.openxmlformats.org/officeDocument/2006/relationships/image" Target="media/image124.jpg"/><Relationship Id="rId135" Type="http://schemas.openxmlformats.org/officeDocument/2006/relationships/image" Target="media/image125.jpg"/><Relationship Id="rId136" Type="http://schemas.openxmlformats.org/officeDocument/2006/relationships/image" Target="media/image126.jpg"/><Relationship Id="rId137" Type="http://schemas.openxmlformats.org/officeDocument/2006/relationships/image" Target="media/image127.jpg"/><Relationship Id="rId138" Type="http://schemas.openxmlformats.org/officeDocument/2006/relationships/image" Target="media/image128.jpg"/><Relationship Id="rId139" Type="http://schemas.openxmlformats.org/officeDocument/2006/relationships/image" Target="media/image129.jpg"/><Relationship Id="rId140" Type="http://schemas.openxmlformats.org/officeDocument/2006/relationships/image" Target="media/image130.jpg"/><Relationship Id="rId141" Type="http://schemas.openxmlformats.org/officeDocument/2006/relationships/image" Target="media/image131.jpg"/><Relationship Id="rId142" Type="http://schemas.openxmlformats.org/officeDocument/2006/relationships/image" Target="media/image132.jpg"/><Relationship Id="rId143" Type="http://schemas.openxmlformats.org/officeDocument/2006/relationships/image" Target="media/image133.jpg"/><Relationship Id="rId144" Type="http://schemas.openxmlformats.org/officeDocument/2006/relationships/image" Target="media/image134.jpg"/><Relationship Id="rId145" Type="http://schemas.openxmlformats.org/officeDocument/2006/relationships/image" Target="media/image135.jpg"/><Relationship Id="rId146" Type="http://schemas.openxmlformats.org/officeDocument/2006/relationships/image" Target="media/image136.jpg"/><Relationship Id="rId147" Type="http://schemas.openxmlformats.org/officeDocument/2006/relationships/image" Target="media/image137.jpg"/><Relationship Id="rId148" Type="http://schemas.openxmlformats.org/officeDocument/2006/relationships/image" Target="media/image138.jpg"/><Relationship Id="rId149" Type="http://schemas.openxmlformats.org/officeDocument/2006/relationships/image" Target="media/image139.jpg"/><Relationship Id="rId150" Type="http://schemas.openxmlformats.org/officeDocument/2006/relationships/image" Target="media/image140.jpg"/><Relationship Id="rId151" Type="http://schemas.openxmlformats.org/officeDocument/2006/relationships/image" Target="media/image141.jpg"/><Relationship Id="rId152" Type="http://schemas.openxmlformats.org/officeDocument/2006/relationships/image" Target="media/image142.jpg"/><Relationship Id="rId153" Type="http://schemas.openxmlformats.org/officeDocument/2006/relationships/image" Target="media/image143.jpg"/><Relationship Id="rId154" Type="http://schemas.openxmlformats.org/officeDocument/2006/relationships/image" Target="media/image144.jpg"/><Relationship Id="rId155" Type="http://schemas.openxmlformats.org/officeDocument/2006/relationships/image" Target="media/image145.jpg"/><Relationship Id="rId156" Type="http://schemas.openxmlformats.org/officeDocument/2006/relationships/image" Target="media/image146.jpg"/><Relationship Id="rId157" Type="http://schemas.openxmlformats.org/officeDocument/2006/relationships/image" Target="media/image147.jpg"/><Relationship Id="rId158" Type="http://schemas.openxmlformats.org/officeDocument/2006/relationships/image" Target="media/image148.jpg"/><Relationship Id="rId159" Type="http://schemas.openxmlformats.org/officeDocument/2006/relationships/image" Target="media/image149.jpg"/><Relationship Id="rId160" Type="http://schemas.openxmlformats.org/officeDocument/2006/relationships/image" Target="media/image150.jpg"/><Relationship Id="rId161" Type="http://schemas.openxmlformats.org/officeDocument/2006/relationships/image" Target="media/image151.jpg"/><Relationship Id="rId162" Type="http://schemas.openxmlformats.org/officeDocument/2006/relationships/image" Target="media/image152.jpg"/><Relationship Id="rId163" Type="http://schemas.openxmlformats.org/officeDocument/2006/relationships/image" Target="media/image153.jpg"/><Relationship Id="rId164" Type="http://schemas.openxmlformats.org/officeDocument/2006/relationships/image" Target="media/image154.jpg"/><Relationship Id="rId165" Type="http://schemas.openxmlformats.org/officeDocument/2006/relationships/image" Target="media/image155.jpg"/><Relationship Id="rId166" Type="http://schemas.openxmlformats.org/officeDocument/2006/relationships/image" Target="media/image156.jpg"/><Relationship Id="rId167" Type="http://schemas.openxmlformats.org/officeDocument/2006/relationships/image" Target="media/image157.jpg"/><Relationship Id="rId168" Type="http://schemas.openxmlformats.org/officeDocument/2006/relationships/image" Target="media/image158.jpg"/><Relationship Id="rId169" Type="http://schemas.openxmlformats.org/officeDocument/2006/relationships/image" Target="media/image159.jpg"/><Relationship Id="rId170" Type="http://schemas.openxmlformats.org/officeDocument/2006/relationships/image" Target="media/image160.jpg"/><Relationship Id="rId171" Type="http://schemas.openxmlformats.org/officeDocument/2006/relationships/image" Target="media/image161.jpg"/><Relationship Id="rId172" Type="http://schemas.openxmlformats.org/officeDocument/2006/relationships/image" Target="media/image162.jpg"/><Relationship Id="rId173" Type="http://schemas.openxmlformats.org/officeDocument/2006/relationships/image" Target="media/image163.jpg"/><Relationship Id="rId174" Type="http://schemas.openxmlformats.org/officeDocument/2006/relationships/image" Target="media/image164.jpg"/><Relationship Id="rId175" Type="http://schemas.openxmlformats.org/officeDocument/2006/relationships/image" Target="media/image165.jpg"/><Relationship Id="rId176" Type="http://schemas.openxmlformats.org/officeDocument/2006/relationships/image" Target="media/image166.jpg"/><Relationship Id="rId177" Type="http://schemas.openxmlformats.org/officeDocument/2006/relationships/image" Target="media/image167.jpg"/><Relationship Id="rId178" Type="http://schemas.openxmlformats.org/officeDocument/2006/relationships/image" Target="media/image168.jpg"/><Relationship Id="rId179" Type="http://schemas.openxmlformats.org/officeDocument/2006/relationships/image" Target="media/image169.jpg"/><Relationship Id="rId180" Type="http://schemas.openxmlformats.org/officeDocument/2006/relationships/image" Target="media/image170.jpg"/><Relationship Id="rId181" Type="http://schemas.openxmlformats.org/officeDocument/2006/relationships/image" Target="media/image171.jpg"/><Relationship Id="rId182" Type="http://schemas.openxmlformats.org/officeDocument/2006/relationships/image" Target="media/image172.jpg"/><Relationship Id="rId183" Type="http://schemas.openxmlformats.org/officeDocument/2006/relationships/image" Target="media/image173.jpg"/><Relationship Id="rId184" Type="http://schemas.openxmlformats.org/officeDocument/2006/relationships/image" Target="media/image174.jpg"/><Relationship Id="rId185" Type="http://schemas.openxmlformats.org/officeDocument/2006/relationships/image" Target="media/image175.jpg"/><Relationship Id="rId186" Type="http://schemas.openxmlformats.org/officeDocument/2006/relationships/image" Target="media/image176.jpg"/><Relationship Id="rId187" Type="http://schemas.openxmlformats.org/officeDocument/2006/relationships/image" Target="media/image177.jpg"/><Relationship Id="rId188" Type="http://schemas.openxmlformats.org/officeDocument/2006/relationships/image" Target="media/image178.jpg"/><Relationship Id="rId189" Type="http://schemas.openxmlformats.org/officeDocument/2006/relationships/image" Target="media/image179.jpg"/><Relationship Id="rId190" Type="http://schemas.openxmlformats.org/officeDocument/2006/relationships/image" Target="media/image180.jpg"/><Relationship Id="rId191" Type="http://schemas.openxmlformats.org/officeDocument/2006/relationships/image" Target="media/image181.jpg"/><Relationship Id="rId192" Type="http://schemas.openxmlformats.org/officeDocument/2006/relationships/image" Target="media/image182.jpg"/><Relationship Id="rId193" Type="http://schemas.openxmlformats.org/officeDocument/2006/relationships/image" Target="media/image183.jpg"/><Relationship Id="rId194" Type="http://schemas.openxmlformats.org/officeDocument/2006/relationships/image" Target="media/image184.jpg"/><Relationship Id="rId195" Type="http://schemas.openxmlformats.org/officeDocument/2006/relationships/image" Target="media/image185.jpg"/><Relationship Id="rId196" Type="http://schemas.openxmlformats.org/officeDocument/2006/relationships/image" Target="media/image186.jpg"/><Relationship Id="rId197" Type="http://schemas.openxmlformats.org/officeDocument/2006/relationships/image" Target="media/image187.jpg"/><Relationship Id="rId198" Type="http://schemas.openxmlformats.org/officeDocument/2006/relationships/image" Target="media/image188.jpg"/><Relationship Id="rId199" Type="http://schemas.openxmlformats.org/officeDocument/2006/relationships/image" Target="media/image189.jpg"/><Relationship Id="rId200" Type="http://schemas.openxmlformats.org/officeDocument/2006/relationships/image" Target="media/image190.jpg"/><Relationship Id="rId201" Type="http://schemas.openxmlformats.org/officeDocument/2006/relationships/image" Target="media/image191.jpg"/><Relationship Id="rId202" Type="http://schemas.openxmlformats.org/officeDocument/2006/relationships/image" Target="media/image192.jpg"/><Relationship Id="rId203" Type="http://schemas.openxmlformats.org/officeDocument/2006/relationships/image" Target="media/image193.jpg"/><Relationship Id="rId204" Type="http://schemas.openxmlformats.org/officeDocument/2006/relationships/image" Target="media/image194.jpg"/><Relationship Id="rId205" Type="http://schemas.openxmlformats.org/officeDocument/2006/relationships/image" Target="media/image195.jpg"/><Relationship Id="rId206" Type="http://schemas.openxmlformats.org/officeDocument/2006/relationships/image" Target="media/image19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