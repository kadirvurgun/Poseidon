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Certification, Proof &amp; Finalization Roadmap</w:t>
      </w:r>
    </w:p>
    <w:p>
      <w:pPr>
        <w:jc w:val="center"/>
      </w:pPr>
      <w:r>
        <w:rPr>
          <w:i/>
        </w:rPr>
        <w:t>Class Approval • ISO • Pilot Proof • External Sign-off • Final Freeze</w:t>
      </w:r>
    </w:p>
    <w:p>
      <w:r>
        <w:br w:type="page"/>
      </w:r>
    </w:p>
    <w:p>
      <w:pPr>
        <w:pStyle w:val="Heading1"/>
      </w:pPr>
      <w:r>
        <w:t>1. Amaç ve Mevcut Statü</w:t>
      </w:r>
    </w:p>
    <w:p>
      <w:r>
        <w:t>POSEIDON v46.3, rakip benchmark sonuçları işlenmiş bir Controlled Candidate'tır. Bu belge; ürünü 'tasarlandı' durumundan 'sahada doğrulandı ve kontrollü final baseline'a alındı' durumuna geçirmek için gerekli kanıt, dış doğrulama, sertifikasyon ve release sırasını tanımlar.</w:t>
      </w:r>
    </w:p>
    <w:p>
      <w:r>
        <w:rPr>
          <w:b/>
        </w:rPr>
        <w:t>Bugün verilebilecek karar: DEVELOPMENT GO. Bugün verilemeyecek karar: 'v46.3 her açıdan FINAL ve sertifikalıdır'.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Bugünkü Durum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Final Olmak İçin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Product/BA baseline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Hazır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PO/BA controlled sign-off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 ekran / 2.316 alan trace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Hazır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QA/BA final reconciliation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Prototype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Hazır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+ Tug UAT pass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 design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Hazır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external regulatory/class/flag review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Engineering starter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Hazır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 build/test/DB migration PASS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Class approval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Yok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Hedef class scheme gap + application + audit/type approval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ISO 27001/27701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ISMS/PIMS scope + implementation + certification audit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Market proof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Pilot öncesi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real ship + 1 real tug + signed UAT/case-study data</w:t>
            </w:r>
          </w:p>
        </w:tc>
      </w:tr>
    </w:tbl>
    <w:p>
      <w:pPr>
        <w:pStyle w:val="Heading1"/>
      </w:pPr>
      <w:r>
        <w:t>2. Ürün Kanıt Hiyerarşisi</w:t>
      </w:r>
    </w:p>
    <w:p>
      <w:pPr>
        <w:pStyle w:val="ListBullet"/>
        <w:spacing w:after="40"/>
      </w:pPr>
      <w:r>
        <w:t>Seviye 1 — Documented: requirement, screen, field, data, API, test and regulatory trace exists.</w:t>
      </w:r>
    </w:p>
    <w:p>
      <w:pPr>
        <w:pStyle w:val="ListBullet"/>
        <w:spacing w:after="40"/>
      </w:pPr>
      <w:r>
        <w:t>Seviye 2 — Implemented: code builds, DB migrates, automated tests pass.</w:t>
      </w:r>
    </w:p>
    <w:p>
      <w:pPr>
        <w:pStyle w:val="ListBullet"/>
        <w:spacing w:after="40"/>
      </w:pPr>
      <w:r>
        <w:t>Seviye 3 — Verified: QA/SME confirms behavior against controlled acceptance criteria.</w:t>
      </w:r>
    </w:p>
    <w:p>
      <w:pPr>
        <w:pStyle w:val="ListBullet"/>
        <w:spacing w:after="40"/>
      </w:pPr>
      <w:r>
        <w:t>Seviye 4 — Piloted: real ship/tug users complete representative journeys with real data.</w:t>
      </w:r>
    </w:p>
    <w:p>
      <w:pPr>
        <w:pStyle w:val="ListBullet"/>
        <w:spacing w:after="40"/>
      </w:pPr>
      <w:r>
        <w:t>Seviye 5 — Externally Assured: applicable class/legal/security reviewers validate relevant controls.</w:t>
      </w:r>
    </w:p>
    <w:p>
      <w:pPr>
        <w:pStyle w:val="ListBullet"/>
        <w:spacing w:after="40"/>
      </w:pPr>
      <w:r>
        <w:t>Seviye 6 — Certified: formal certification/type approval is awarded where pursued.</w:t>
      </w:r>
    </w:p>
    <w:p>
      <w:pPr>
        <w:pStyle w:val="Heading1"/>
      </w:pPr>
      <w:r>
        <w:t>3. PMS Class Approval Roadmap</w:t>
      </w:r>
    </w:p>
    <w:p>
      <w:r>
        <w:t>NOZZLE karşılaştırması ürün olgunluğu açısından en büyük farklardan birinin PMS type approval olduğunu gösterdi. POSEIDON için hedef doğrudan 'sertifikalıyız' demek değil; hangi approval scheme'in gerçek ürün ve hedef müşteri için gerekli olduğunu belirleyip kontrollü başvuru yapmaktır.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Aşama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Çıktı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Minimum İçerik</w:t>
            </w:r>
          </w:p>
        </w:tc>
        <w:tc>
          <w:tcPr>
            <w:tcW w:type="dxa" w:w="257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Gate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CA-01 Target Class Selection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Target class list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Pilot müşterinin class'ı + DNV/ClassNK/Türk Loydu ticari öncelik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Council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CA-02 Scheme Review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Approval requirement matrix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scope, data integrity, change control, testing, cyber, backup, audit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Class/Technical SME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CA-03 Product Gap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gap backlog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Eksik function/evidence/test/procedure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 + Engineering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CA-04 Evidence Pack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approval evidence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System spec, DB/API, PMS flows, test records, security/backup/change control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CA-05 Pre-assessment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Finding list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 reviewer feedback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CA-06 Remediation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Closed findings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Fix + regression evidence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Engineering/QA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CA-07 Formal Audit/Test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Audit/test report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Required product/system demonstration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Class/RO</w:t>
            </w:r>
          </w:p>
        </w:tc>
      </w:tr>
      <w:tr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CA-08 Approval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Type approval/certificate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Only after formal award may sales claim it</w:t>
            </w:r>
          </w:p>
        </w:tc>
        <w:tc>
          <w:tcPr>
            <w:tcW w:type="dxa" w:w="2570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Authorized Class</w:t>
            </w:r>
          </w:p>
        </w:tc>
      </w:tr>
    </w:tbl>
    <w:p>
      <w:pPr>
        <w:pStyle w:val="Heading1"/>
      </w:pPr>
      <w:r>
        <w:t>4. PMS Approval İçin Özellikle Hazır Olması Gerekenler</w:t>
      </w:r>
    </w:p>
    <w:p>
      <w:pPr>
        <w:pStyle w:val="ListBullet"/>
        <w:spacing w:after="40"/>
      </w:pPr>
      <w:r>
        <w:t>Equipment hierarchy and unique equipment identity.</w:t>
      </w:r>
    </w:p>
    <w:p>
      <w:pPr>
        <w:pStyle w:val="ListBullet"/>
        <w:spacing w:after="40"/>
      </w:pPr>
      <w:r>
        <w:t>Planned/unplanned maintenance lifecycle and recurring maintenance.</w:t>
      </w:r>
    </w:p>
    <w:p>
      <w:pPr>
        <w:pStyle w:val="ListBullet"/>
        <w:spacing w:after="40"/>
      </w:pPr>
      <w:r>
        <w:t>Running hours/measurement-point integrity and traceable source.</w:t>
      </w:r>
    </w:p>
    <w:p>
      <w:pPr>
        <w:pStyle w:val="ListBullet"/>
        <w:spacing w:after="40"/>
      </w:pPr>
      <w:r>
        <w:t>Work-order postpone/approve controls and reason/audit trail.</w:t>
      </w:r>
    </w:p>
    <w:p>
      <w:pPr>
        <w:pStyle w:val="ListBullet"/>
        <w:spacing w:after="40"/>
      </w:pPr>
      <w:r>
        <w:t>Critical equipment and critical task handling.</w:t>
      </w:r>
    </w:p>
    <w:p>
      <w:pPr>
        <w:pStyle w:val="ListBullet"/>
        <w:spacing w:after="40"/>
      </w:pPr>
      <w:r>
        <w:t>Job plan/revision history and fleet-standard job pool.</w:t>
      </w:r>
    </w:p>
    <w:p>
      <w:pPr>
        <w:pStyle w:val="ListBullet"/>
        <w:spacing w:after="40"/>
      </w:pPr>
      <w:r>
        <w:t>Completion evidence, verifier and immutable maintenance history.</w:t>
      </w:r>
    </w:p>
    <w:p>
      <w:pPr>
        <w:pStyle w:val="ListBullet"/>
        <w:spacing w:after="40"/>
      </w:pPr>
      <w:r>
        <w:t>Defect/safeguard/restriction link to equipment and readiness.</w:t>
      </w:r>
    </w:p>
    <w:p>
      <w:pPr>
        <w:pStyle w:val="ListBullet"/>
        <w:spacing w:after="40"/>
      </w:pPr>
      <w:r>
        <w:t>Backup/restore, user authorization, audit trail and controlled software change.</w:t>
      </w:r>
    </w:p>
    <w:p>
      <w:pPr>
        <w:pStyle w:val="ListBullet"/>
        <w:spacing w:after="40"/>
      </w:pPr>
      <w:r>
        <w:t>Versioned migration and regression-test evidence.</w:t>
      </w:r>
    </w:p>
    <w:p>
      <w:pPr>
        <w:pStyle w:val="Heading1"/>
      </w:pPr>
      <w:r>
        <w:t>5. ISO 27001 / 27701 Yol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Track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Hedef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POSEIDON Çıktısı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ISMS Scope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 company/cloud/dev/support boundary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Scope statement + asset/service inventory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Management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Information-security risks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register + treatment plan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IAM/MFA/privileged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RBAC/object-scope/SoD evidence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Secure SDLC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Code/dependency/secrets/release controls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SDLC policy + CI evidence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Supplier/Cloud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Subprocessor/provider risk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Supplier register + contracts + reviews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Incident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Detection/response/reporting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IR plan + exercise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BCP/DR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Backup/restore/RTO/RPO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DR plan + restore test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Privacy/PIMS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Personal data governance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Processing inventory + roles + retention + transfer controls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Internal audit + management review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 findings + management review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External audit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 only after formal audit</w:t>
            </w:r>
          </w:p>
        </w:tc>
      </w:tr>
    </w:tbl>
    <w:p>
      <w:pPr>
        <w:pStyle w:val="Heading1"/>
      </w:pPr>
      <w:r>
        <w:t>6. Ship Pilot — Kanıtlanacak Business Değeri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Journey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Business Hypothesis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Success Evidence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Departure/Readiness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blocker is visible before operation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false-green; Master agrees with Why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Noon/Daily Logs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One operational entry is reused across functions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Reduced duplicate entry; complete voyage/fuel context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Fuel/BDN/ROB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 evidence supports operations and compliance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Verified BDN/ROB/consumption linkage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SOF/Port Activity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Timeline is defensible without becoming Port OS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Accurate timestamps and attachments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PMS/Defect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maintenance affects operational readiness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Correct propagation to readiness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Certificate/Survey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Upcoming survey impacts voyage planning before expiry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Pre-survey/voyage-fit decision demonstrated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work continues during connectivity loss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loss/duplication; conflict handled</w:t>
            </w:r>
          </w:p>
        </w:tc>
      </w:tr>
    </w:tbl>
    <w:p>
      <w:pPr>
        <w:pStyle w:val="Heading1"/>
      </w:pPr>
      <w:r>
        <w:t>7. Tug Pilot — Kanıtlanacak Business Değeri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Journey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Business Hypothesis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Success Evidence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 Intake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 request is structured and reusable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Complete job context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Assignment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Double booking/capability mismatch is caught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Conflict visible before release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Eligibility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Statutory + competence + rest + familiarization matter together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SME agrees with status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 Readiness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Winch/towline/ERS/FiFi/defect can block operation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NOT_READY/REVIEW_REQUIRED when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BP Fit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Certified capability is visible with provenance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unsupported arithmetic safety decision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Plan/RA/Briefing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Job-specific risk and barriers precede execution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Acknowledgement/evidence complete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Human Release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Tug Master remains final onboard authority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shore/AI bypass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Execution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Suspend/abort/resume/complete are auditable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Timeline and reasons preserved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Towage workflow survives network loss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Idempotent sync and conflict control</w:t>
            </w:r>
          </w:p>
        </w:tc>
      </w:tr>
    </w:tbl>
    <w:p>
      <w:pPr>
        <w:pStyle w:val="Heading1"/>
      </w:pPr>
      <w:r>
        <w:t>8. Pilot KPI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KPI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journey completion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≥95% without workaround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evidence completeness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False-green readiness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 Why accuracy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≥95% SME agreement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eligibility correctness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 P0 test cases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PMS blocker propagation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 command loss/duplicate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conflict detection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100% designed cases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Unresolved P0 defect at exit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onboarding to core journey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≤2 hours target</w:t>
            </w:r>
          </w:p>
        </w:tc>
      </w:tr>
    </w:tbl>
    <w:p>
      <w:pPr>
        <w:pStyle w:val="Heading1"/>
      </w:pPr>
      <w:r>
        <w:t>9. External Sign-off Sırası</w:t>
      </w:r>
    </w:p>
    <w:p>
      <w:pPr>
        <w:pStyle w:val="ListBullet"/>
        <w:spacing w:after="40"/>
      </w:pPr>
      <w:r>
        <w:t>PO/BA: product scope, competitor delta and ERP boundary.</w:t>
      </w:r>
    </w:p>
    <w:p>
      <w:pPr>
        <w:pStyle w:val="ListBullet"/>
        <w:spacing w:after="40"/>
      </w:pPr>
      <w:r>
        <w:t>Marine SME: Ship Mode operational practicality.</w:t>
      </w:r>
    </w:p>
    <w:p>
      <w:pPr>
        <w:pStyle w:val="ListBullet"/>
        <w:spacing w:after="40"/>
      </w:pPr>
      <w:r>
        <w:t>Tug SME/Tug Master: towage lifecycle, equipment and authority.</w:t>
      </w:r>
    </w:p>
    <w:p>
      <w:pPr>
        <w:pStyle w:val="ListBullet"/>
        <w:spacing w:after="40"/>
      </w:pPr>
      <w:r>
        <w:t>Crewing SME: MSMD/credential/competence/work-rest eligibility.</w:t>
      </w:r>
    </w:p>
    <w:p>
      <w:pPr>
        <w:pStyle w:val="ListBullet"/>
        <w:spacing w:after="40"/>
      </w:pPr>
      <w:r>
        <w:t>Regulatory/Legal: P0 source/version/applicability logic.</w:t>
      </w:r>
    </w:p>
    <w:p>
      <w:pPr>
        <w:pStyle w:val="ListBullet"/>
        <w:spacing w:after="40"/>
      </w:pPr>
      <w:r>
        <w:t>Class/Technical: class-specific assumptions, PMS and towing-equipment rules.</w:t>
      </w:r>
    </w:p>
    <w:p>
      <w:pPr>
        <w:pStyle w:val="ListBullet"/>
        <w:spacing w:after="40"/>
      </w:pPr>
      <w:r>
        <w:t>DPA/HSEQ: safety/risk/barrier/effectiveness model.</w:t>
      </w:r>
    </w:p>
    <w:p>
      <w:pPr>
        <w:pStyle w:val="ListBullet"/>
        <w:spacing w:after="40"/>
      </w:pPr>
      <w:r>
        <w:t>Security/DPO: tenant, privacy, AI/data/provider boundaries.</w:t>
      </w:r>
    </w:p>
    <w:p>
      <w:pPr>
        <w:pStyle w:val="ListBullet"/>
        <w:spacing w:after="40"/>
      </w:pPr>
      <w:r>
        <w:t>QA: 196-screen/2,316-field trace and UAT evidence.</w:t>
      </w:r>
    </w:p>
    <w:p>
      <w:pPr>
        <w:pStyle w:val="ListBullet"/>
        <w:spacing w:after="40"/>
      </w:pPr>
      <w:r>
        <w:t>Engineering: CI, database migration, authorization and offline synchronization.</w:t>
      </w:r>
    </w:p>
    <w:p>
      <w:pPr>
        <w:pStyle w:val="Heading1"/>
      </w:pPr>
      <w:r>
        <w:t>10. Final Freeze Karar Kriterleri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51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FINAL İçin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 scope sign-off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Marine/Tug SME sign-off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Regulatory/Class P0 review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 / DB engineering gate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pilot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 / signed UAT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pilot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PASS / signed UAT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 defects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 unresolved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 defects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Approved disposition only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Traceability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196 screens / 2.316 fields frozen</w:t>
            </w:r>
          </w:p>
        </w:tc>
      </w:tr>
      <w:tr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Manifest</w:t>
            </w:r>
          </w:p>
        </w:tc>
        <w:tc>
          <w:tcPr>
            <w:tcW w:type="dxa" w:w="5141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hash/version manifest generated</w:t>
            </w:r>
          </w:p>
        </w:tc>
      </w:tr>
    </w:tbl>
    <w:p>
      <w:pPr>
        <w:pStyle w:val="Heading1"/>
      </w:pPr>
      <w:r>
        <w:t>11. 90 Günlük Uygulama Sırası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Dönem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Odak</w:t>
            </w:r>
          </w:p>
        </w:tc>
        <w:tc>
          <w:tcPr>
            <w:tcW w:type="dxa" w:w="342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Çıktı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0-15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Internal freeze + engineering environment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PO/BA/architecture sign-off; CI/DB green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16-35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Ops 2.0 + PMS/Assurance priority implementation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Noon/log/fuel/pre-survey/PMS depth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36-50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vertical slice + risk/barrier + offline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End-to-end tug demo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51-60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Regression/security/data migration rehearsal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Pre-pilot gate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61-75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Real ship + tug pilot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Evidence/KPI/UAT</w:t>
            </w:r>
          </w:p>
        </w:tc>
      </w:tr>
      <w:tr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76-85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Pilot fixes + external review closure</w:t>
            </w:r>
          </w:p>
        </w:tc>
        <w:tc>
          <w:tcPr>
            <w:tcW w:type="dxa" w:w="3427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P0; P1 disposition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Gün 86-90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freeze 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v46.3 FINAL or controlled v46.4 change set</w:t>
            </w:r>
          </w:p>
        </w:tc>
      </w:tr>
    </w:tbl>
    <w:p>
      <w:pPr>
        <w:pStyle w:val="Heading1"/>
      </w:pPr>
      <w:r>
        <w:t>12. Nihai Karar Mantığı</w:t>
      </w:r>
    </w:p>
    <w:p>
      <w:r>
        <w:rPr>
          <w:b/>
        </w:rPr>
        <w:t>Pilot/sign-off/engineering kanıtları tamamlanmadan v46.3 'FINAL' olarak etiketlenmemelidir. Bu bir eksiklik değil, ürün yönetişimi kuralıdır. Dokümantasyon ve controlled candidate hazırdır; bundan sonraki eksikler yalnız gerçek uygulama, gerçek uzman doğrulaması ve gerçek saha kanıtıyla kapanabilir.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22 Ekim 2026 • GEMİ + RÖMORKÖR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F5F"/>
        <w:sz w:val="16"/>
      </w:rPr>
      <w:t>POSEIDON v46.3 | Certification, Proof &amp; Finalization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