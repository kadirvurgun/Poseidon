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Product-Wide API &amp; Integration Specification</w:t>
      </w:r>
    </w:p>
    <w:p>
      <w:pPr>
        <w:jc w:val="center"/>
      </w:pPr>
      <w:r>
        <w:rPr>
          <w:i/>
        </w:rPr>
        <w:t>REST • Events • Offline Sync • Idempotency • Evidence • External Systems</w:t>
      </w:r>
    </w:p>
    <w:p>
      <w:r>
        <w:br w:type="page"/>
      </w:r>
    </w:p>
    <w:p>
      <w:pPr>
        <w:pStyle w:val="Heading1"/>
      </w:pPr>
      <w:r>
        <w:t>1. API Tasarım Kararı</w:t>
      </w:r>
    </w:p>
    <w:p>
      <w:r>
        <w:t>POSEIDON API'leri ekran-merkezli CRUD olarak tasarlanmayacaktır. 185 ekran kullanıcı projection'larıdır; canonical write/read sözleşmeleri domain aggregate ve command/query sınırlarında tanımlanır. Prototipte görülen /api/v1/&lt;screen-id&gt; yolları geliştirme sırasında UI Projection/Facade katmanına dönüştürülebilir.</w:t>
      </w:r>
    </w:p>
    <w:p>
      <w:pPr>
        <w:pStyle w:val="ListBullet"/>
        <w:spacing w:after="40"/>
      </w:pPr>
      <w:r>
        <w:t>Canonical resources: vessel, person/crew, operation, tug job, asset/PMS, safety event, certificate/survey/finding, document, evidence, regulatory rule.</w:t>
      </w:r>
    </w:p>
    <w:p>
      <w:pPr>
        <w:pStyle w:val="ListBullet"/>
        <w:spacing w:after="40"/>
      </w:pPr>
      <w:r>
        <w:t>Commands idempotent; kritik state transition'lar action/command olarak explicit.</w:t>
      </w:r>
    </w:p>
    <w:p>
      <w:pPr>
        <w:pStyle w:val="ListBullet"/>
        <w:spacing w:after="40"/>
      </w:pPr>
      <w:r>
        <w:t>Every request carries tenant/context authorization; client-supplied tenant alone is not trusted.</w:t>
      </w:r>
    </w:p>
    <w:p>
      <w:pPr>
        <w:pStyle w:val="ListBullet"/>
        <w:spacing w:after="40"/>
      </w:pPr>
      <w:r>
        <w:t>ETag/version optimistic concurrency for mutable aggregates.</w:t>
      </w:r>
    </w:p>
    <w:p>
      <w:pPr>
        <w:pStyle w:val="ListBullet"/>
        <w:spacing w:after="40"/>
      </w:pPr>
      <w:r>
        <w:t>Correlation ID end-to-end: API → outbox → integration → notification → audit.</w:t>
      </w:r>
    </w:p>
    <w:p>
      <w:pPr>
        <w:pStyle w:val="ListBullet"/>
        <w:spacing w:after="40"/>
      </w:pPr>
      <w:r>
        <w:t>Evidence upload is metadata-first + presigned/object-storage pattern; hashes/provenance server-side verified.</w:t>
      </w:r>
    </w:p>
    <w:p>
      <w:pPr>
        <w:pStyle w:val="ListBullet"/>
        <w:spacing w:after="40"/>
      </w:pPr>
      <w:r>
        <w:t>Offline commands replayable; material safety/legal conflicts never silent last-write-wins.</w:t>
      </w:r>
    </w:p>
    <w:p>
      <w:pPr>
        <w:pStyle w:val="Heading1"/>
      </w:pPr>
      <w:r>
        <w:t>2.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Service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Scope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External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Tenant, IAM, roles, delegation, settings, audit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OIDC/SAML, directory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Fleet/Vessel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 profile, ship/tug capabilities, registry facts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Class/RO/flag data optional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Competence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People, assignment, credential, competence, training, work/rest, familiarization, MSMD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HR/Crewing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Departure/voyage/arrival, permits, bunkering, cargo/tanker, navigation assurance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AIS/voyage optional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 intake, job board, assignment, readiness, towage plan/briefing/execution/log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Operator scheduling context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Technical/PMS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Assets, PMS, work orders, defects, measurements, spares, dry dock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ERP, IoT/meter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Safety/HSE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Events, RA, barriers, stop-work, observations, emergency, MOC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Notification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Knowledge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SMS/docs/notices/acknowledgement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Object storage/DMS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Audits, inspections, findings, PSC, class survey/certificates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 evidence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Source/rule/applicability/change radar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external source ingestion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Evidence/Decision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Evidence, verification, signature, authorized decisions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Trust/signature provider optional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Hub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Connector, mapping, outbox, webhook, file/SFTP, offline sync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systems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Intelligence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Signals/recommendations/explanation/model evaluation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provider through controlled gateway</w:t>
            </w:r>
          </w:p>
        </w:tc>
      </w:tr>
    </w:tbl>
    <w:p>
      <w:pPr>
        <w:pStyle w:val="Heading1"/>
      </w:pPr>
      <w:r>
        <w:t>3. API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Konu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 path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/api/v1; breaking contract only by major API version.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Format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application/json UTF-8; dates ISO-8601; canonical timestamps UTC.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OIDC/OAuth2; MFA/SSO via IdP; server derives allowed tenant/company/vessel scopes.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X-Tenant-Id is context hint and must match token authorization.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Correlation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X-Correlation-Id mandatory for commands/integrations.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Idempotency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Idempotency-Key mandatory for externally retried create/command calls.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Concurrency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ETag/If-Match or aggregate version for mutable resources.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Pagination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cursor-based for high-volume lists; stable sort.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Errors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RFC7807 application/problem+json + traceId + field errors.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Language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Accept-Language tr-TR/en; controlled maritime terminology.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Actor + role + source/device + correlation + action + object + decision reason.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Files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Object storage references; malware/type/size/hash controls before VERIFIED evidence.</w:t>
            </w:r>
          </w:p>
        </w:tc>
      </w:tr>
    </w:tbl>
    <w:p>
      <w:pPr>
        <w:pStyle w:val="Heading1"/>
      </w:pPr>
      <w:r>
        <w:t>4. Command / Query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Örnek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Sonuç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/vessels/{id}/readiness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projection + Why tree.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New job aggregate; idempotency required.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command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/tug-jobs/{id}/commands/release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Checks readiness + authority + concurrency.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/decisions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Authorized human decision with reason/evidence context.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verify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/verifications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Verifier outcome; Completed state does not imply verified.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Simulation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/applicability/simulate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state mutation.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Authoritative evaluation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/applicability/evaluate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Persisted source/rule/input trace.</w:t>
            </w:r>
          </w:p>
        </w:tc>
      </w:tr>
    </w:tbl>
    <w:p>
      <w:pPr>
        <w:pStyle w:val="Heading1"/>
      </w:pPr>
      <w:r>
        <w:t>5. Kritik Römorkör API Akışı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Sıra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API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Amaç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 talebi alınır; job type, assisted vessel, area, requested time, required BP.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/tug-assignments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Candidate tug assignment; overlap/capability check.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/vessels/{tugId}/readiness?operationId=...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Crew/equipment/PMS/cert/regulatory Why tree.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/towage-plans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Configuration, towline, limits, comms, contingency.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/risk-assessments + briefing command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Hazards/barriers/acknowledgements.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/tug-jobs/{id}/commands/release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Master/Tug Master authorization gate.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/towage-executions/{id}/commands/start|suspend|abort|complete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timeline.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/evidence / verifications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and human verification.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/tug-jobs/{id}/history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Immutable operational/audit trace.</w:t>
            </w:r>
          </w:p>
        </w:tc>
      </w:tr>
    </w:tbl>
    <w:p>
      <w:pPr>
        <w:pStyle w:val="Heading1"/>
      </w:pPr>
      <w:r>
        <w:t>6. Event Model /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Event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Consumer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tug.job.created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job intake committed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 board, notifications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tug.assignment.changed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 created/changed/conflict-resolved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 re-evaluation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tug.readiness.changed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Crew/equipment/cert/PMS/control state 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Command Center / alerts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towage.operation.started|suspended|aborted|completed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Execution state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Daily log / evidence / safety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crew.credential.expiring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Credential expiry threshold crossed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readiness / notification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crew.assignment.changed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 change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MSMD/readiness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workorder.critical.overdue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PMS due passed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Command / DPA / Master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defect.critical.changed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defect state 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certificate.expiry.changed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window changes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Command Center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safety.event.created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 captured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Investigation/notification/legal timer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finding.overdue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 finding due passed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 / management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evidence.verified|rejected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 outcome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Control/readiness recalculation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regulatory.rule.published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 source/version published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Impact analyzer / cache invalidation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New rule/input changes applicability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 activation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readiness.state.changed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Overall state transition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Role-aware notification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sync.conflict.created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material conflict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resolution queue</w:t>
            </w:r>
          </w:p>
        </w:tc>
      </w:tr>
    </w:tbl>
    <w:p>
      <w:pPr>
        <w:pStyle w:val="Heading1"/>
      </w:pPr>
      <w:r>
        <w:t>7. Integration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Guardrail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Synchronous query/command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HR/ERP/portal; low latency.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Webhook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POSEIDON pushes selected domain events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customer systems.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Outbox/Event Bus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Internal/reliable async propagation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Cross-domain and high reliability.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SFTP/File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 class/HR/ERP exchange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import with reconciliation.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Email/PDF ingestion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intake only, not trusted system-of-record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Verification required.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IoT/Meter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Telemetry/condition readings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Provenance + sampling + device mapping.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Sync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Mobile vessel/tug command queue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Idempotency + conflict resolution.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SSO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OIDC/SAML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Identity and group mapping.</w:t>
            </w:r>
          </w:p>
        </w:tc>
      </w:tr>
    </w:tbl>
    <w:p>
      <w:pPr>
        <w:pStyle w:val="Heading1"/>
      </w:pPr>
      <w:r>
        <w:t>8. Integration Hub Veri Sözleşmeleri</w:t>
      </w:r>
    </w:p>
    <w:p>
      <w:pPr>
        <w:pStyle w:val="ListBullet"/>
        <w:spacing w:after="40"/>
      </w:pPr>
      <w:r>
        <w:t>Connector: provider/type/auth-mode/status/environment.</w:t>
      </w:r>
    </w:p>
    <w:p>
      <w:pPr>
        <w:pStyle w:val="ListBullet"/>
        <w:spacing w:after="40"/>
      </w:pPr>
      <w:r>
        <w:t>ExternalObjectMap: connector + external_type/id ↔ POSEIDON entity/id; unique mapping and provenance.</w:t>
      </w:r>
    </w:p>
    <w:p>
      <w:pPr>
        <w:pStyle w:val="ListBullet"/>
        <w:spacing w:after="40"/>
      </w:pPr>
      <w:r>
        <w:t>IntegrationEvent: event_type, payload_schema_version, correlation_id, source, occurred_at.</w:t>
      </w:r>
    </w:p>
    <w:p>
      <w:pPr>
        <w:pStyle w:val="ListBullet"/>
        <w:spacing w:after="40"/>
      </w:pPr>
      <w:r>
        <w:t>OutboxMessage: aggregate/version/event, publication status, retry count/next attempt.</w:t>
      </w:r>
    </w:p>
    <w:p>
      <w:pPr>
        <w:pStyle w:val="ListBullet"/>
        <w:spacing w:after="40"/>
      </w:pPr>
      <w:r>
        <w:t>WebhookSubscription/Delivery: filter, endpoint, signing secret ref, attempt/result.</w:t>
      </w:r>
    </w:p>
    <w:p>
      <w:pPr>
        <w:pStyle w:val="ListBullet"/>
        <w:spacing w:after="40"/>
      </w:pPr>
      <w:r>
        <w:t>ImportBatch: source file/hash, schema version, row count, validation summary, reviewer.</w:t>
      </w:r>
    </w:p>
    <w:p>
      <w:pPr>
        <w:pStyle w:val="ListBullet"/>
        <w:spacing w:after="40"/>
      </w:pPr>
      <w:r>
        <w:t>ReconciliationItem: external value vs POSEIDON value, source-of-truth decision, status.</w:t>
      </w:r>
    </w:p>
    <w:p>
      <w:pPr>
        <w:pStyle w:val="ListBullet"/>
        <w:spacing w:after="40"/>
      </w:pPr>
      <w:r>
        <w:t>SyncCommand/Receipt/Conflict: device/local version/server version/materiality/resolution.</w:t>
      </w:r>
    </w:p>
    <w:p>
      <w:pPr>
        <w:pStyle w:val="Heading1"/>
      </w:pPr>
      <w:r>
        <w:t>9. Offline-First Sözleşme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Davranış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 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 UUID; same command replay = same server result.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 version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Every material command carries last-known aggregate version.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stale rule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Expired/stale regulatory/readiness snapshot cannot create READY.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Non-material additive evidence can auto-merge; safety/legal material field conflict cannot.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Clock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Captured local time + timezone/offset + server received UTC.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photo/file hash + device/source + later server verification.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Conflict UI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Local/Server/Resolved values + decision actor/reason.</w:t>
            </w:r>
          </w:p>
        </w:tc>
      </w:tr>
    </w:tbl>
    <w:p>
      <w:pPr>
        <w:pStyle w:val="Heading1"/>
      </w:pPr>
      <w:r>
        <w:t>10. External Integration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System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Data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Pattern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Boundary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Identity Provider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User/group/login/MFA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OIDC/SAML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Required enterprise deployment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HR / Crewing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Person, employment, positions, assignments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REST/file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retains maritime credential/readiness extensions.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 / Procurement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Spare/requisition/PO/vendor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REST/file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not full ERP.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 / RO / Flag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Certificate/survey/condition/evidence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API/file/manual verified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Availability differs by authority.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IoT / Engine / Meter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Running hours, condition/telemetry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API/MQTT adapter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Optional; raw vs verified readings.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Object Storage / DMS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Evidence/document binary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S3-compatible/API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Metadata/audit remains POSEIDON.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Email / Push / SMS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Notifications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 API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critical decision via notification alone.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AIS / Voyage Data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Voyage/context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 API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Optional; no navigation-control function.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Provider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OCR/NLP/recommendation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gateway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Tenant/data boundary + no final authority.</w:t>
            </w:r>
          </w:p>
        </w:tc>
      </w:tr>
    </w:tbl>
    <w:p>
      <w:pPr>
        <w:pStyle w:val="Heading1"/>
      </w:pPr>
      <w:r>
        <w:t>11. Security &amp; Authorization</w:t>
      </w:r>
    </w:p>
    <w:p>
      <w:pPr>
        <w:pStyle w:val="ListBullet"/>
        <w:spacing w:after="40"/>
      </w:pPr>
      <w:r>
        <w:t>RBAC + object scope: tenant/company/vessel/tug/role; ABAC can add assignment/state restrictions.</w:t>
      </w:r>
    </w:p>
    <w:p>
      <w:pPr>
        <w:pStyle w:val="ListBullet"/>
        <w:spacing w:after="40"/>
      </w:pPr>
      <w:r>
        <w:t>Master/Tug Master onboard decisions require role + current vessel assignment, not only global role.</w:t>
      </w:r>
    </w:p>
    <w:p>
      <w:pPr>
        <w:pStyle w:val="ListBullet"/>
        <w:spacing w:after="40"/>
      </w:pPr>
      <w:r>
        <w:t>DPA fleet visibility and escalation rights separate from vessel operational approval.</w:t>
      </w:r>
    </w:p>
    <w:p>
      <w:pPr>
        <w:pStyle w:val="ListBullet"/>
        <w:spacing w:after="40"/>
      </w:pPr>
      <w:r>
        <w:t>Protected reporting identity is restricted to designated reviewers.</w:t>
      </w:r>
    </w:p>
    <w:p>
      <w:pPr>
        <w:pStyle w:val="ListBullet"/>
        <w:spacing w:after="40"/>
      </w:pPr>
      <w:r>
        <w:t>Regulatory rule publish uses separation-of-duties; platform admin alone cannot approve legal content.</w:t>
      </w:r>
    </w:p>
    <w:p>
      <w:pPr>
        <w:pStyle w:val="ListBullet"/>
        <w:spacing w:after="40"/>
      </w:pPr>
      <w:r>
        <w:t>Service-to-service OAuth/client credentials with least privilege and rotated secrets.</w:t>
      </w:r>
    </w:p>
    <w:p>
      <w:pPr>
        <w:pStyle w:val="ListBullet"/>
        <w:spacing w:after="40"/>
      </w:pPr>
      <w:r>
        <w:t>Webhook payload signed; replay window and delivery ID prevent replay.</w:t>
      </w:r>
    </w:p>
    <w:p>
      <w:pPr>
        <w:pStyle w:val="ListBullet"/>
        <w:spacing w:after="40"/>
      </w:pPr>
      <w:r>
        <w:t>Sensitive fields never exposed via generic UI projection without explicit projection policy.</w:t>
      </w:r>
    </w:p>
    <w:p>
      <w:pPr>
        <w:pStyle w:val="Heading1"/>
      </w:pPr>
      <w:r>
        <w:t>12. Observability /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Minimum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trace_id, correlation_id, tenant, actor/service, endpoint, result, latency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command/idempotency key, aggregate/version, state transition, reason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connector, external object, mapping, attempt, response class, retry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source/device/hash/storage ref/verification state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rule/source/version/evaluation ID/missing inputs/conflicts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use-case, model/version, input category, source refs, confidence, human outcome; no unnecessary raw sensitive data</w:t>
            </w:r>
          </w:p>
        </w:tc>
      </w:tr>
    </w:tbl>
    <w:p>
      <w:pPr>
        <w:pStyle w:val="Heading1"/>
      </w:pPr>
      <w:r>
        <w:t>13. Prototype 185-Screen API Projection Mapping</w:t>
      </w:r>
    </w:p>
    <w:p>
      <w:r>
        <w:t>Aşağıdaki kayıtlar mevcut v46.2 prototipte tanımlı 185 ekranın projection endpoint'lerini gösterir. Bunlar canonical write model değildir; ilgili domain service'lerden birleşik read projection üretir.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#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Screen ID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Ekran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Domain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Prototype API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Canonical Service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Status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why-engine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Why is MV Atlas CONDITIONAL?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/api/v1/why-engine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inspection-memory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Inspection &amp; Vetting Memory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/api/v1/inspection-memory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executive-dashboard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Executive Safety &amp; Fleet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/api/v1/executive-dashboard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 Command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/api/v1/master-dashboard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 Safety Bridge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/api/v1/dpa-dashboard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chief-engineer-dashboard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 Engineer Technical Safety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/api/v1/chief-engineer-dashboard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chief-officer-dashboard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 Officer Operations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/api/v1/chief-officer-dashboard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Today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 Assurance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/api/v1/auditor-dashboard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admin-dashboard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/api/v1/admin-dashboard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Overview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vessel-dashboard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 — Vessel Overview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/api/v1/vessel-dashboard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Global Search &amp; Command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workflow-engine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Workflow &amp; Approval 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/api/v1/workflow-engine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notification-escalation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Notification &amp; Escalation 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/api/v1/notification-escalation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data-trust-center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Data Trust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/api/v1/data-trust-center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management-of-change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 of Change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/api/v1/management-of-change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offline-conflict-center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Offline Sync &amp; Conflict Resolution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/api/v1/offline-conflict-center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cyber-readiness-dashboard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Readiness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/api/v1/cyber-readiness-dashboard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fatigue-intelligence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Fatigue &amp; Work/Rest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/api/v1/fatigue-intelligence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safety-barrier-health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Barrier Health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/api/v1/safety-barrier-health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emergency-role-readiness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 Role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/api/v1/emergency-role-readiness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tenant-configuration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Tenant Configuration &amp; Onboarding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/api/v1/tenant-configuration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system-health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System &amp; Integration Health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/api/v1/system-health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production-readiness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Production Readiness Gate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/api/v1/production-readiness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my-safety-impact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My Safety 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/api/v1/my-safety-impact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recognition-review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Recognition Review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/api/v1/recognition-review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safety-culture-pulse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Culture Pulse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/api/v1/safety-culture-pulse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confidential-reporting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Confidential / Anonymous Reporting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/api/v1/confidential-reporting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requirement-master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Requirement Master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/api/v1/requirement-master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applicability-rule-builder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 Rule Builder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/api/v1/applicability-rule-builder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operational-control-library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Operational Control 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/api/v1/operational-control-library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verification-gates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Verification Gates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/api/v1/verification-gates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regulatory-source-governance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Source 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/api/v1/regulatory-source-governance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dangerous-goods-response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Dangerous Goods Emergency 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/api/v1/dangerous-goods-response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bulk-cargo-readiness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IMSBC / Grain Cargo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/api/v1/bulk-cargo-readiness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special-ship-profile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Special Ship / Code Profiles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/api/v1/special-ship-profile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regulatory-coverage-matrix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Coverage Matrix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/api/v1/regulatory-coverage-matrix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vessel-compliance-passport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 — Digital Compliance Passport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/api/v1/vessel-compliance-passport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control-effectiveness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 Effectiveness 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/api/v1/control-effectiveness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evidence-quality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 Quality Score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/api/v1/evidence-quality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regulatory-change-radar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Change Radar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/api/v1/regulatory-change-radar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future-regulation-sandbox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Future Regulation Sandbox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/api/v1/future-regulation-sandbox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regulatory-ai-governance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&amp; Safety AI Boundaries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/api/v1/regulatory-ai-governance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ism-complete-map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Complete Product Map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/api/v1/ism-complete-map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regulatory-corpus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Regulatory Corpus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/api/v1/regulatory-corpus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cert-document-register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Certificates &amp; Required Documents 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/api/v1/cert-document-register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psc-readiness-2026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PSC Readiness 2026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/api/v1/psc-readiness-2026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regulatory-change-register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Version &amp; Change 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/api/v1/regulatory-change-register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Change 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customer-value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Customer Success &amp; Value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/api/v1/customer-value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excel-migration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Excel-to-POSEIDON Migration Wizard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/api/v1/excel-migration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pilot-mode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30-Day Pilot 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/api/v1/pilot-mode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poseidon-today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 Today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/api/v1/poseidon-today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my-vessel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/api/v1/my-vessel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/api/v1/operations-workspace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people-workspace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People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/api/v1/people-workspace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/api/v1/technical-workspace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Emergency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compliance-workspace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/api/v1/compliance-workspace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audit-ready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 Ready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/api/v1/audit-ready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industry-assurance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SIRE / TMSA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/api/v1/industry-assurance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mobile-operations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/ Offline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/api/v1/mobile-operations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/api/v1/integration-hub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commercial-packages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Commercial Packages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/api/v1/commercial-packages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seven-minute-demo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7-Minute Buyer Demo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/api/v1/seven-minute-demo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production-home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Operational Command Home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/api/v1/production-home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Compliance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isps-security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ISPS Security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/api/v1/isps-security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bwm-compliance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Ballast Water 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/api/v1/bwm-compliance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colreg-navigation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COLREG Navigation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/api/v1/colreg-navigation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loadline-control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Load Line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/api/v1/loadline-control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imdg-control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Dangerous Goods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/api/v1/imdg-control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statutory-readiness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Statutory Certificate &amp; PSC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/api/v1/statutory-readiness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safety-command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Command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/api/v1/safety-command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vessel-type-hub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Gemi Tipi Merkezi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/api/v1/vessel-type-hub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Tanker Operasyon Alanı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oil-tanker-workspace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Oil / Product Tanker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/api/v1/oil-tanker-workspace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chemical-tanker-workspace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Chemical Tanker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/api/v1/chemical-tanker-workspace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gas-tanker-workspace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Liquefied Gas Tanker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/api/v1/gas-tanker-workspace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bulk-workspace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Bulk Carrier Operasyon Alanı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/api/v1/bulk-workspace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container-workspace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Container Operasyon Alanı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/api/v1/container-workspace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Operasyon Alanı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fleet-vessels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&amp; Vessels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/api/v1/fleet-vessels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 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/api/v1/dpa-bridge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masters-command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Master's 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/api/v1/masters-command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cargo-applicability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Cargo Applicability 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/api/v1/cargo-applicability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ship-operations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/api/v1/ship-operations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competency-pool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Personel Yetkinlik Havuzu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/api/v1/competency-pool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competency-management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Yetkinlik Yönetimi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/api/v1/competency-management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/api/v1/emergency-readiness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events-learning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Events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/api/v1/events-learning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asset-reliability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Asset Reliability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/api/v1/asset-reliability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controlled-knowledge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Controlled Knowledge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/api/v1/controlled-knowledge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/api/v1/assurance-review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ism-certification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Certification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/api/v1/ism-certification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 Safety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regulatory-trace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Traceability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/api/v1/regulatory-trace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 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evidence-graph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 Graph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/api/v1/evidence-graph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ism-requirements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Requirement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/api/v1/ism-requirements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regulatory-versioning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Versions &amp; Change 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/api/v1/regulatory-versioning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ism-atomic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Atomic Controls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/api/v1/ism-atomic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regulatory-schema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Common Regulatory Schema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/api/v1/regulatory-schema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/api/v1/solas-control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solas-chapters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 Chapter Map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/api/v1/solas-chapters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stcw-control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STCW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/api/v1/stcw-control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crew-eligibility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Eligibility 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/api/v1/crew-eligibility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safe-manning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Minimum Safe Manning &amp; Assignment Gate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/api/v1/safe-manning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watchkeeping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Watchkeeping &amp; Rest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/api/v1/watchkeeping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marpol-control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MARPOL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/api/v1/marpol-control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environmental-ops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/api/v1/environmental-ops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environmental-records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 Records &amp; Evidence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/api/v1/environmental-records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 Control 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/api/v1/mlc-control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seafarer-welfare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Seafarer Welfare &amp; MLC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/api/v1/seafarer-welfare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mlc-certification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 Certification &amp; DMLC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/api/v1/mlc-certification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Safety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cyber-incident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Incident 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/api/v1/cyber-incident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unified-regulatory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Unified Regulatory Control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/api/v1/unified-regulatory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 / Regulatory 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/api/v1/auditor-mode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safety-digital-twin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 • Safety Digital Twin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/api/v1/safety-digital-twin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command-bridge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Command 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/api/v1/command-bridge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 Readiness Gate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/api/v1/departure-readiness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departure-signoff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 Review &amp; Sign-off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/api/v1/departure-signoff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voyage-live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Voyage Live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/api/v1/voyage-live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watch-handover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 Handover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/api/v1/watch-handover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arrival-readiness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Arrival Readiness Gate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/api/v1/arrival-readiness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fleet-control-tower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Control Tower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/api/v1/fleet-control-tower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fleet-risk-clusters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Risk Clusters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/api/v1/fleet-risk-clusters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Performance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management-governance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 Governance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/api/v1/management-governance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 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/api/v1/management-review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pms-command-center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PMS Command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/api/v1/pms-command-center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equipment-hierarchy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 Hierarchy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/api/v1/equipment-hierarchy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equipment-component-profile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 &amp; Component 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/api/v1/equipment-component-profile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job-pool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 Job Pool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/api/v1/job-pool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maintenance-plan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 Plan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/api/v1/maintenance-plan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work-order-center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 Order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/api/v1/work-order-center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work-order-detail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 Order Detail &amp; Execution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/api/v1/work-order-detail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running-hours-meter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Running Hours &amp; Meter Readings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/api/v1/running-hours-meter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condition-monitoring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Condition Monitoring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/api/v1/condition-monitoring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spare-parts-catalog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Spare Parts Catalog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/api/v1/spare-parts-catalog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critical-spares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Critical Spares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/api/v1/critical-spares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 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/api/v1/maintenance-history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drydock-planning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Drydock Planning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/api/v1/drydock-planning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reliability-analytics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Reliability 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/api/v1/reliability-analytics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crew-roster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Roster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/api/v1/crew-roster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crew-assignments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Assignment &amp; Sign-on/off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/api/v1/crew-assignments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crew-certificates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Certificates &amp; Endorsements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/api/v1/crew-certificates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training-position-matrix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Training–Position 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/api/v1/training-position-matrix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crew-rotation-planner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Rotation Planner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/api/v1/crew-rotation-planner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ocimf-crew-matrix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OCIMF Crew 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/api/v1/ocimf-crew-matrix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certificate-command-center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/api/v1/certificate-command-center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survey-planner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Survey Planner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/api/v1/survey-planner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renewal-workflow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Renewal 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/api/v1/renewal-workflow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connector-catalog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Connector Catalog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/api/v1/connector-catalog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integration-mapping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Mapping &amp; Transformation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/api/v1/integration-mapping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integration-events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Event Monitor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/api/v1/integration-events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poseidon-copilot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 Copilot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/api/v1/poseidon-copilot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decision-center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Decision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/api/v1/decision-center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recommendation-inbox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Recommendation 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/api/v1/recommendation-inbox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mobile-task-center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Task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/ Offline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/api/v1/mobile-task-center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qr-asset-scan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QR Asset 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/ Offline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/api/v1/qr-asset-scan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technical-requisition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Requisition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Supply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/api/v1/technical-requisition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inventory-stock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Inventory &amp; Stock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Supply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/api/v1/inventory-stock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supplier-order-tracking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Supplier / Order Tracking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Supply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/api/v1/supplier-order-tracking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Komuta Merkezi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tug-job-intake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İş Talebi / Job Intake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/api/v1/tug-jobs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tug-job-board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İş Panosu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/api/v1/tug-job-board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tug-job-detail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İş Detayı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/api/v1/tug-jobs/{id}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tug-assignment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Atama ve Çakışma Kontrolü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/api/v1/tug-assignments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Operasyon Hazırlığı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towage-plan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Römorkaj / Çekme Operasyon Planı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/api/v1/towage-plans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towage-risk-briefing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Römorkaj Risk ve Brifing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/api/v1/towage-risk-briefings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towage-execution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Römorkaj Operasyon Yürütme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/api/v1/towage-executions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tug-equipment-readiness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Ekipman Hazırlığı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/api/v1/tug-equipment-readiness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tug-crew-readiness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Mürettebat Hazırlığı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/api/v1/tug-crew-readiness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tug-daily-log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Günlük Operasyon Defteri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/api/v1/tug-daily-log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tug-operation-history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Operasyon Geçmişi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/api/v1/tug-operation-history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</w:tbl>
    <w:p>
      <w:pPr>
        <w:pStyle w:val="Heading1"/>
      </w:pPr>
      <w:r>
        <w:t>14. OpenAPI Skeleton</w:t>
      </w:r>
    </w:p>
    <w:p>
      <w:r>
        <w:t>Canonical resource ve integration boundary'leri için ayrı OpenAPI 3.1 skeleton oluşturuldu: POSEIDON_v46.2_Product_Wide_API_OpenAPI_Skeleton.yaml. Bu skeleton schema-first geliştirme başlangıcıdır; domain story refinement sırasında request/response DTO'ları detaylandırılacaktır.</w:t>
      </w:r>
    </w:p>
    <w:p>
      <w:pPr>
        <w:pStyle w:val="Heading1"/>
      </w:pPr>
      <w:r>
        <w:t>15. API Development Acceptance Criteria</w:t>
      </w:r>
    </w:p>
    <w:p>
      <w:pPr>
        <w:pStyle w:val="ListBullet"/>
        <w:spacing w:after="40"/>
      </w:pPr>
      <w:r>
        <w:t>No screen-specific write API without canonical domain command.</w:t>
      </w:r>
    </w:p>
    <w:p>
      <w:pPr>
        <w:pStyle w:val="ListBullet"/>
        <w:spacing w:after="40"/>
      </w:pPr>
      <w:r>
        <w:t>Every state-changing external retry is idempotent.</w:t>
      </w:r>
    </w:p>
    <w:p>
      <w:pPr>
        <w:pStyle w:val="ListBullet"/>
        <w:spacing w:after="40"/>
      </w:pPr>
      <w:r>
        <w:t>Critical transition validates authorization + applicability/readiness + concurrency.</w:t>
      </w:r>
    </w:p>
    <w:p>
      <w:pPr>
        <w:pStyle w:val="ListBullet"/>
        <w:spacing w:after="40"/>
      </w:pPr>
      <w:r>
        <w:t>All errors include traceId; no stack/internal data leakage.</w:t>
      </w:r>
    </w:p>
    <w:p>
      <w:pPr>
        <w:pStyle w:val="ListBullet"/>
        <w:spacing w:after="40"/>
      </w:pPr>
      <w:r>
        <w:t>Evidence metadata carries provenance and verification state.</w:t>
      </w:r>
    </w:p>
    <w:p>
      <w:pPr>
        <w:pStyle w:val="ListBullet"/>
        <w:spacing w:after="40"/>
      </w:pPr>
      <w:r>
        <w:t>Offline material conflicts are explicit and human-resolved.</w:t>
      </w:r>
    </w:p>
    <w:p>
      <w:pPr>
        <w:pStyle w:val="ListBullet"/>
        <w:spacing w:after="40"/>
      </w:pPr>
      <w:r>
        <w:t>Every integration has source-of-truth and reconciliation rule.</w:t>
      </w:r>
    </w:p>
    <w:p>
      <w:pPr>
        <w:pStyle w:val="ListBullet"/>
        <w:spacing w:after="40"/>
      </w:pPr>
      <w:r>
        <w:t>Events use versioned schemas and reliable outbox.</w:t>
      </w:r>
    </w:p>
    <w:p>
      <w:pPr>
        <w:pStyle w:val="ListBullet"/>
        <w:spacing w:after="40"/>
      </w:pPr>
      <w:r>
        <w:t>Turkish/English UI localization does not change canonical enum/code values.</w:t>
      </w:r>
    </w:p>
    <w:p>
      <w:pPr>
        <w:pStyle w:val="ListBullet"/>
        <w:spacing w:after="40"/>
      </w:pPr>
      <w:r>
        <w:t>API contracts and 185-screen field traceability stay under version control.</w:t>
      </w:r>
    </w:p>
    <w:p>
      <w:pPr>
        <w:pStyle w:val="Heading1"/>
      </w:pPr>
      <w:r>
        <w:t>16. Sonuç</w:t>
      </w:r>
    </w:p>
    <w:p>
      <w:r>
        <w:rPr>
          <w:b/>
        </w:rPr>
        <w:t>Bu spesifikasyon v46.2 ürün geneli API ve entegrasyon baseline'ını kapatır. Bundan sonra ekran prototipindeki API yolları bağımsız mikroservis olarak çoğaltılmamalı; canonical domain services ve UI projection katmanı üzerinden uygulanmalıdır.</w:t>
      </w:r>
    </w:p>
    <w:p>
      <w:r>
        <w:br w:type="page"/>
      </w:r>
    </w:p>
    <w:p>
      <w:pPr>
        <w:pStyle w:val="Heading1"/>
      </w:pPr>
      <w:r>
        <w:t>17. v46.3 Canonical API Delta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Service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Contract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/api/v1/noon-reports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 create/query; idempotent offline command.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/api/v1/deck-daily-logs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 watch/daily log.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/api/v1/engine-daily-logs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daily/watch log.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/api/v1/fuel-bunker-logs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Fuel/bunker/ROB/BDN records.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/api/v1/port-activity-sof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 port-event/SOF timeline only.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/api/v1/operational-downtime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Downtime + causal links + evidence.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/api/v1/service-engineer-reports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Technical/PMS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report/equipment/WO link.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/api/v1/pre-survey-checklists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 preparation/voyage-fit.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/api/v1/risk-assessments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+ controls + barriers + decision.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/api/v1/risk-templates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Versioned risk templates.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GET /api/v1/high-risk-work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Projection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exception projection; no duplicate write model.</w:t>
            </w:r>
          </w:p>
        </w:tc>
      </w:tr>
    </w:tbl>
    <w:p>
      <w:pPr>
        <w:pStyle w:val="Heading1"/>
      </w:pPr>
      <w:r>
        <w:t>18. v46.3 Event Delta</w:t>
      </w:r>
    </w:p>
    <w:p>
      <w:pPr>
        <w:pStyle w:val="ListBullet"/>
        <w:spacing w:after="40"/>
      </w:pPr>
      <w:r>
        <w:t>noon.report.submitted / noon.report.reviewed</w:t>
      </w:r>
    </w:p>
    <w:p>
      <w:pPr>
        <w:pStyle w:val="ListBullet"/>
        <w:spacing w:after="40"/>
      </w:pPr>
      <w:r>
        <w:t>fuel.bunker.recorded / fuel.bunker.verified</w:t>
      </w:r>
    </w:p>
    <w:p>
      <w:pPr>
        <w:pStyle w:val="ListBullet"/>
        <w:spacing w:after="40"/>
      </w:pPr>
      <w:r>
        <w:t>operational.downtime.started / ended / verified</w:t>
      </w:r>
    </w:p>
    <w:p>
      <w:pPr>
        <w:pStyle w:val="ListBullet"/>
        <w:spacing w:after="40"/>
      </w:pPr>
      <w:r>
        <w:t>workorder.postponed → readiness re-evaluation</w:t>
      </w:r>
    </w:p>
    <w:p>
      <w:pPr>
        <w:pStyle w:val="ListBullet"/>
        <w:spacing w:after="40"/>
      </w:pPr>
      <w:r>
        <w:t>criticalspare.low_stock → technical requisition proposal</w:t>
      </w:r>
    </w:p>
    <w:p>
      <w:pPr>
        <w:pStyle w:val="ListBullet"/>
        <w:spacing w:after="40"/>
      </w:pPr>
      <w:r>
        <w:t>presurvey.item.blocked / verified</w:t>
      </w:r>
    </w:p>
    <w:p>
      <w:pPr>
        <w:pStyle w:val="ListBullet"/>
        <w:spacing w:after="40"/>
      </w:pPr>
      <w:r>
        <w:t>risk.assessment.approved / barrier.degraded</w:t>
      </w:r>
    </w:p>
    <w:p>
      <w:pPr>
        <w:pStyle w:val="ListBullet"/>
        <w:spacing w:after="40"/>
      </w:pPr>
      <w:r>
        <w:t>risk.template.published / superseded</w:t>
      </w:r>
    </w:p>
    <w:p>
      <w:pPr>
        <w:pStyle w:val="Heading1"/>
      </w:pPr>
      <w:r>
        <w:t>19. Integration Boundary</w:t>
      </w:r>
    </w:p>
    <w:p>
      <w:pPr>
        <w:pStyle w:val="ListBullet"/>
        <w:spacing w:after="40"/>
      </w:pPr>
      <w:r>
        <w:t>Finance/payroll/full procurement/RFQ/PO/warehouse/chartering are external integration domains, not new POSEIDON systems of record.</w:t>
      </w:r>
    </w:p>
    <w:p>
      <w:pPr>
        <w:pStyle w:val="ListBullet"/>
        <w:spacing w:after="40"/>
      </w:pPr>
      <w:r>
        <w:t>ERP adapter may exchange requisition/PO/status references; POSEIDON must not infer purchase commitment from a technical requisition.</w:t>
      </w:r>
    </w:p>
    <w:p>
      <w:pPr>
        <w:pStyle w:val="ListBullet"/>
        <w:spacing w:after="40"/>
      </w:pPr>
      <w:r>
        <w:t>Port/terminal systems may provide event context; POSEIDON does not expose berth allocation/VTS/terminal resource APIs.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v46.3 | Product-Wide API &amp; Integration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